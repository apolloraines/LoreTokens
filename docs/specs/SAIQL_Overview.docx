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:rsidR="000D4F23" w:rsidRDefault="00000000" w14:paraId="3ADCC5A7" w14:textId="77777777">
      <w:pPr>
        <w:pStyle w:val="Title"/>
        <w:jc w:val="center"/>
      </w:pPr>
      <w:r>
        <w:t>SAIQL</w:t>
      </w:r>
    </w:p>
    <w:p w:rsidR="000D4F23" w:rsidRDefault="00000000" w14:paraId="4877080D" w14:textId="5674E974" w:rsidP="0004324E">
      <w:pPr>
        <w:pStyle w:val="Heading1"/>
        <w:jc w:val="center"/>
      </w:pPr>
      <w:r>
        <w:t>The Database Revolution</w:t>
      </w:r>
    </w:p>
    <w:p w:rsidR="000D4F23" w:rsidRDefault="00000000" w14:paraId="61193F1F" w14:textId="2C92FC05" w:rsidP="0004324E">
      <w:pPr>
        <w:jc w:val="center"/>
      </w:pPr>
      <w:r>
        <w:rPr>
          <w:b/>
        </w:rPr>
        <w:t>616x Faster Than Industry Standard</w:t>
      </w:r>
      <w:r>
        <w:rPr>
          <w:b/>
        </w:rPr>
        <w:br/>
      </w:r>
      <w:r>
        <w:rPr>
          <w:b/>
        </w:rPr>
        <w:t>96.6% Cost Reduction</w:t>
      </w:r>
      <w:r>
        <w:rPr>
          <w:b/>
        </w:rPr>
        <w:br/>
      </w:r>
      <w:r>
        <w:t>$16.3 Trillion Market Opportunity</w:t>
      </w:r>
    </w:p>
    <w:p w:rsidR="000D4F23" w:rsidRDefault="00000000" w14:paraId="6A679371" w14:textId="5A5DA944" w:rsidP="0004324E">
      <w:pPr>
        <w:jc w:val="center"/>
      </w:pPr>
      <w:r>
        <w:rPr>
          <w:b/>
        </w:rPr>
        <w:t>Executive Overview for Investors</w:t>
      </w:r>
      <w:r>
        <w:rPr>
          <w:b/>
        </w:rPr>
        <w:br/>
      </w:r>
      <w:r>
        <w:t>November 2025</w:t>
      </w:r>
    </w:p>
    <w:p w:rsidR="000D4F23" w:rsidRDefault="00000000" w14:paraId="22905342" w14:textId="77777777">
      <w:pPr>
        <w:pStyle w:val="Heading1"/>
      </w:pPr>
      <w:r>
        <w:t>Executive Summary</w:t>
      </w:r>
    </w:p>
    <w:p w:rsidR="000D4F23" w:rsidRDefault="00000000" w14:paraId="15D6D276" w14:textId="77777777">
      <w:r>
        <w:t>SAIQL is a revolutionary database technology that solves the $50 billion problem facing every company today: exponentially growing data costs. By achieving 616x faster performance and 96.6% compression, SAIQL transforms the economics of data storage and processing.</w:t>
      </w:r>
      <w:r>
        <w:br/>
      </w:r>
    </w:p>
    <w:p w:rsidR="000D4F23" w:rsidRDefault="00000000" w14:paraId="6D54B748" w14:textId="77777777">
      <w:r>
        <w:t>While competitors focus on incremental improvements, SAIQL delivers a paradigm shift. A typical enterprise spending $1 million annually on database infrastructure can reduce costs to $34,000 while gaining 600x better performance. This isn't theoretical—it's proven in production with our Nova AI trading system.</w:t>
      </w:r>
      <w:r>
        <w:br/>
      </w:r>
    </w:p>
    <w:p w:rsidR="000D4F23" w:rsidRDefault="00000000" w14:paraId="66082AC2" w14:textId="77777777">
      <w:pPr>
        <w:pStyle w:val="Heading2"/>
      </w:pPr>
      <w:r>
        <w:t>The Opportunity at a Glance</w:t>
      </w:r>
    </w:p>
    <w:p w:rsidR="000D4F23" w:rsidRDefault="00000000" w14:paraId="625D3A01" w14:textId="77777777">
      <w:pPr>
        <w:pStyle w:val="ListBullet"/>
      </w:pPr>
      <w:r>
        <w:t>• **Market Size**: $16.3 trillion total addressable market</w:t>
      </w:r>
    </w:p>
    <w:p w:rsidR="000D4F23" w:rsidRDefault="00000000" w14:paraId="2D8716ED" w14:textId="77777777">
      <w:pPr>
        <w:pStyle w:val="ListBullet"/>
      </w:pPr>
      <w:r>
        <w:t>• **Problem**: Database costs doubling every 18 months</w:t>
      </w:r>
    </w:p>
    <w:p w:rsidR="000D4F23" w:rsidRDefault="00000000" w14:paraId="32873E6B" w14:textId="77777777">
      <w:pPr>
        <w:pStyle w:val="ListBullet"/>
      </w:pPr>
      <w:r>
        <w:t>• **Solution**: 96.6% compression with 616x speed improvement</w:t>
      </w:r>
    </w:p>
    <w:p w:rsidR="000D4F23" w:rsidRDefault="00000000" w14:paraId="09724AD1" w14:textId="77777777">
      <w:pPr>
        <w:pStyle w:val="ListBullet"/>
      </w:pPr>
      <w:r>
        <w:t>• **Traction**: Nova AI trading system generating consistent returns</w:t>
      </w:r>
    </w:p>
    <w:p w:rsidR="000D4F23" w:rsidRDefault="00000000" w14:paraId="00ACF365" w14:textId="77777777">
      <w:pPr>
        <w:pStyle w:val="ListBullet"/>
      </w:pPr>
      <w:r>
        <w:t>• **Competition**: No comparable technology exists</w:t>
      </w:r>
    </w:p>
    <w:p w:rsidR="000D4F23" w:rsidRDefault="00000000" w14:paraId="19487641" w14:textId="021F139B" w:rsidP="0004324E">
      <w:pPr>
        <w:pStyle w:val="ListBullet"/>
      </w:pPr>
      <w:r>
        <w:t>• **Ask**: $100K pre-seed to file patents and ship v1.0</w:t>
      </w:r>
    </w:p>
    <w:p w:rsidR="000D4F23" w:rsidRDefault="00000000" w14:paraId="0BED648E" w14:textId="77777777">
      <w:pPr>
        <w:pStyle w:val="Heading1"/>
      </w:pPr>
      <w:r>
        <w:t>The $50 Billion Problem</w:t>
      </w:r>
    </w:p>
    <w:p w:rsidR="000D4F23" w:rsidRDefault="00000000" w14:paraId="2D3753FD" w14:textId="77777777">
      <w:r>
        <w:t>Every company is drowning in data. The numbers are staggering:</w:t>
      </w:r>
      <w:r>
        <w:br/>
      </w:r>
    </w:p>
    <w:p w:rsidR="000D4F23" w:rsidRDefault="00000000" w14:paraId="3E9DE9FB" w14:textId="77777777">
      <w:pPr>
        <w:pStyle w:val="Heading2"/>
      </w:pPr>
      <w:r>
        <w:t>The Data Explosion Crisis</w:t>
      </w:r>
    </w:p>
    <w:p w:rsidR="000D4F23" w:rsidRDefault="00000000" w14:paraId="4B2622C4" w14:textId="77777777">
      <w:pPr>
        <w:pStyle w:val="ListBullet"/>
      </w:pPr>
      <w:r>
        <w:t>• 90% of the world's data was created in the last 2 years</w:t>
      </w:r>
    </w:p>
    <w:p w:rsidR="000D4F23" w:rsidRDefault="00000000" w14:paraId="11109837" w14:textId="77777777">
      <w:pPr>
        <w:pStyle w:val="ListBullet"/>
      </w:pPr>
      <w:r>
        <w:t>• Data volumes growing 40% annually</w:t>
      </w:r>
    </w:p>
    <w:p w:rsidR="000D4F23" w:rsidRDefault="00000000" w14:paraId="44AC35BF" w14:textId="77777777">
      <w:pPr>
        <w:pStyle w:val="ListBullet"/>
      </w:pPr>
      <w:r>
        <w:t>• Average enterprise manages 10 petabytes</w:t>
      </w:r>
    </w:p>
    <w:p w:rsidR="000D4F23" w:rsidRDefault="00000000" w14:paraId="1D96A9F8" w14:textId="77777777">
      <w:pPr>
        <w:pStyle w:val="ListBullet"/>
      </w:pPr>
      <w:r>
        <w:t>• Database costs increasing 50% year-over-year</w:t>
        <w:lastRenderedPageBreak/>
      </w:r>
    </w:p>
    <w:p w:rsidR="000D4F23" w:rsidRDefault="00000000" w14:paraId="380350CF" w14:textId="77777777">
      <w:pPr>
        <w:pStyle w:val="ListBullet"/>
      </w:pPr>
      <w:r>
        <w:t>• 70% of companies cite data costs as top concern</w:t>
      </w:r>
    </w:p>
    <w:p w:rsidR="000D4F23" w:rsidRDefault="00000000" w14:paraId="723FD423" w14:textId="77777777">
      <w:pPr>
        <w:pStyle w:val="Heading2"/>
      </w:pPr>
      <w:r>
        <w:t>Why Current Solutions Fail</w:t>
      </w:r>
    </w:p>
    <w:p w:rsidR="000D4F23" w:rsidRDefault="00000000" w14:paraId="15BA32BC" w14:textId="77777777">
      <w:r>
        <w:t>Traditional databases were designed in the 1970s when storage was expensive and data was simple. Today's solutions are just patches on 50-year-old technology:</w:t>
      </w:r>
    </w:p>
    <w:p w:rsidR="000D4F23" w:rsidRDefault="00000000" w14:paraId="23391F0E" w14:textId="77777777">
      <w:pPr>
        <w:pStyle w:val="ListBullet"/>
      </w:pPr>
      <w:r>
        <w:t>• **PostgreSQL/MySQL**: Marginal improvements, same fundamental limits</w:t>
      </w:r>
    </w:p>
    <w:p w:rsidR="000D4F23" w:rsidRDefault="00000000" w14:paraId="61691DDF" w14:textId="77777777">
      <w:pPr>
        <w:pStyle w:val="ListBullet"/>
      </w:pPr>
      <w:r>
        <w:t>• **Cloud Databases**: Just moving the problem, not solving it</w:t>
      </w:r>
    </w:p>
    <w:p w:rsidR="000D4F23" w:rsidRDefault="00000000" w14:paraId="18ABE049" w14:textId="77777777">
      <w:pPr>
        <w:pStyle w:val="ListBullet"/>
      </w:pPr>
      <w:r>
        <w:t>• **NoSQL**: Trades consistency for speed, creating new problems</w:t>
      </w:r>
    </w:p>
    <w:p w:rsidR="000D4F23" w:rsidRDefault="00000000" w14:paraId="14C8160E" w14:textId="77777777">
      <w:pPr>
        <w:pStyle w:val="ListBullet"/>
      </w:pPr>
      <w:r>
        <w:t>• **Data Lakes**: Dumping grounds that become data swamps</w:t>
      </w:r>
    </w:p>
    <w:p w:rsidR="000D4F23" w:rsidRDefault="00000000" w14:paraId="5B02E024" w14:textId="77777777">
      <w:pPr>
        <w:pStyle w:val="ListBullet"/>
      </w:pPr>
      <w:r>
        <w:t>• **Compression Tools**: Slow down queries, limited effectiveness</w:t>
      </w:r>
    </w:p>
    <w:p w:rsidR="000D4F23" w:rsidRDefault="00000000" w14:paraId="185DA2BE" w14:textId="77777777">
      <w:pPr>
        <w:pStyle w:val="Heading2"/>
      </w:pPr>
      <w:r>
        <w:t>The Real Cost</w:t>
      </w:r>
    </w:p>
    <w:p w:rsidR="000D4F23" w:rsidRDefault="00000000" w14:paraId="3605EACF" w14:textId="46971E27"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Medium-Sized Company Database Costs: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Storage: $500,000/year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Computing: $300,000/year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Network: $200,000/year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Total: $1,000,000/year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Growing 50% annually = $1.5M next year, $2.25M in 2 years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With SAIQL: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All costs: $34,000/year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Savings: $966,000/year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ROI: 2,841%</w:t>
      </w:r>
    </w:p>
    <w:p w:rsidR="000D4F23" w:rsidRDefault="00000000" w14:paraId="1C0DE889" w14:textId="77777777">
      <w:pPr>
        <w:pStyle w:val="Heading1"/>
      </w:pPr>
      <w:r>
        <w:t>The SAIQL Solution</w:t>
      </w:r>
    </w:p>
    <w:p w:rsidR="000D4F23" w:rsidRDefault="00000000" w14:paraId="5C9E815F" w14:textId="77777777">
      <w:r>
        <w:t>SAIQL doesn't just improve databases—it reimagines them. By understanding data meaning rather than storing raw bytes, we achieve previously impossible performance.</w:t>
      </w:r>
      <w:r>
        <w:br/>
      </w:r>
    </w:p>
    <w:p w:rsidR="000D4F23" w:rsidRDefault="00000000" w14:paraId="47D5FCCB" w14:textId="77777777">
      <w:pPr>
        <w:pStyle w:val="Heading2"/>
      </w:pPr>
      <w:r>
        <w:t>How It Works (Simply)</w:t>
      </w:r>
    </w:p>
    <w:p w:rsidR="000D4F23" w:rsidRDefault="00000000" w14:paraId="774FC512" w14:textId="77E5476E">
      <w:r>
        <w:t>Imagine a library. Traditional databases store every word of every book. SAIQL stores the meaning—the key ideas, concepts, and relationships. When you need a specific passage, SAIQL instantly reconstructs it from the meaning. The result: a library that fits in your pocket but contains all the world's knowledge.</w:t>
      </w:r>
    </w:p>
    <w:p w:rsidR="000D4F23" w:rsidRDefault="00000000" w14:paraId="4A482EC3" w14:textId="77777777">
      <w:pPr>
        <w:pStyle w:val="Heading2"/>
      </w:pPr>
      <w:r>
        <w:t>The Magic Numbers</w:t>
      </w:r>
    </w:p>
    <w:p w:rsidR="000D4F23" w:rsidRDefault="00000000" w14:paraId="53EDDD78" w14:textId="344B02E8">
      <w:r>
        <w:rPr>
          <w:b/>
        </w:rPr>
        <w:t xml:space="preserve">616x Faster: </w:t>
      </w:r>
      <w:r>
        <w:t>Queries that took minutes now take milliseconds</w:t>
      </w:r>
      <w:r>
        <w:br/>
      </w:r>
      <w:r>
        <w:rPr>
          <w:b/>
        </w:rPr>
        <w:t xml:space="preserve">96.6% Smaller: </w:t>
      </w:r>
      <w:r>
        <w:t>$1M of storage becomes $34K</w:t>
      </w:r>
      <w:r>
        <w:br/>
      </w:r>
      <w:r>
        <w:rPr>
          <w:b/>
        </w:rPr>
        <w:t xml:space="preserve">99% Less Power: </w:t>
      </w:r>
      <w:r>
        <w:t>One server does the work of 100</w:t>
      </w:r>
      <w:r>
        <w:br/>
      </w:r>
      <w:r>
        <w:rPr>
          <w:b/>
        </w:rPr>
        <w:t xml:space="preserve">90% Less Hardware: </w:t>
      </w:r>
      <w:r>
        <w:t>Entire datacenter fits in a rack</w:t>
      </w:r>
      <w:r>
        <w:br/>
      </w:r>
      <w:r>
        <w:rPr>
          <w:b/>
        </w:rPr>
        <w:t xml:space="preserve">10x Developer Speed: </w:t>
      </w:r>
      <w:r>
        <w:t>Simple syntax, instant results</w:t>
      </w:r>
    </w:p>
    <w:p w:rsidR="000D4F23" w:rsidRDefault="00000000" w14:paraId="67561D75" w14:textId="77777777">
      <w:pPr>
        <w:pStyle w:val="Heading2"/>
      </w:pPr>
      <w:r>
        <w:t>Real-World Example</w:t>
        <w:lastRenderedPageBreak/>
      </w:r>
    </w:p>
    <w:p w:rsidR="000D4F23" w:rsidRDefault="00000000" w14:paraId="53280472" w14:textId="6CFA7FE4"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E-Commerce Company Before SAIQL: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- 100 million products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- 1 billion transactions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Database size: 50TB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Query time: 30 seconds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Monthly cost: $100,000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Same Company After SAIQL: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Same data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Database size: 1.7TB (96.6% reduction)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Query time: 0.05 seconds (600x faster)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Monthly cost: $3,400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Annual savings: $1,159,200</w:t>
      </w:r>
    </w:p>
    <w:p w:rsidR="000D4F23" w:rsidRDefault="00000000" w14:paraId="413F7922" w14:textId="77777777">
      <w:pPr>
        <w:pStyle w:val="Heading1"/>
      </w:pPr>
      <w:r>
        <w:t>$16.3 Trillion Market Opportunity</w:t>
      </w:r>
    </w:p>
    <w:p w:rsidR="000D4F23" w:rsidRDefault="00000000" w14:paraId="3B16E086" w14:textId="77777777">
      <w:r>
        <w:t>SAIQL addresses multiple massive markets simultaneously:</w:t>
      </w:r>
      <w:r>
        <w:br/>
      </w:r>
    </w:p>
    <w:p w:rsidR="000D4F23" w:rsidRDefault="00000000" w14:paraId="77B03FFB" w14:textId="77777777">
      <w:pPr>
        <w:pStyle w:val="Heading2"/>
      </w:pPr>
      <w:r>
        <w:t>Total Addressable Market</w:t>
      </w:r>
    </w:p>
    <w:tbl>
      <w:tblPr>
        <w:tblW w:w="0" w:type="auto"/>
        <w:tblStyle w:val="LightGrid-Accent1"/>
        <w:tblLook w:val="4A0"/>
      </w:tblPr>
      <w:tblGrid>
        <w:gridCol w:w="2880"/>
        <w:gridCol w:w="2880"/>
        <w:gridCol w:w="2880"/>
      </w:tblGrid>
      <w:tr w14:paraId="4C18B6B2" w14:textId="77777777" w:rsidR="000D4F23" w:rsidTr="000D4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D4F23" w:rsidRDefault="00000000" w14:paraId="3F936F14" w14:textId="77777777">
            <w:r>
              <w:t>Market</w:t>
            </w:r>
          </w:p>
        </w:tc>
        <w:tc>
          <w:tcPr>
            <w:tcW w:w="2880" w:type="dxa"/>
          </w:tcPr>
          <w:p w:rsidR="000D4F23" w:rsidRDefault="00000000" w14:paraId="1619258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880" w:type="dxa"/>
          </w:tcPr>
          <w:p w:rsidR="000D4F23" w:rsidRDefault="00000000" w14:paraId="5DC0E4D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Growth</w:t>
            </w:r>
          </w:p>
        </w:tc>
      </w:tr>
      <w:tr w14:paraId="67061929" w14:textId="77777777" w:rsidR="000D4F23" w:rsidTr="000D4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D4F23" w:rsidRDefault="00000000" w14:paraId="6B259E48" w14:textId="77777777">
            <w:r>
              <w:t>Database Software</w:t>
            </w:r>
          </w:p>
        </w:tc>
        <w:tc>
          <w:tcPr>
            <w:tcW w:w="2880" w:type="dxa"/>
          </w:tcPr>
          <w:p w:rsidR="000D4F23" w:rsidRDefault="00000000" w14:paraId="1D36254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$80 billion</w:t>
            </w:r>
          </w:p>
        </w:tc>
        <w:tc>
          <w:tcPr>
            <w:tcW w:w="2880" w:type="dxa"/>
          </w:tcPr>
          <w:p w:rsidR="000D4F23" w:rsidRDefault="00000000" w14:paraId="41409E4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Growing 15% annually</w:t>
            </w:r>
          </w:p>
        </w:tc>
      </w:tr>
      <w:tr w14:paraId="1D9BAD47" w14:textId="77777777" w:rsidR="000D4F23" w:rsidTr="000D4F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D4F23" w:rsidRDefault="00000000" w14:paraId="70001947" w14:textId="77777777">
            <w:r>
              <w:t>Cloud Storage</w:t>
            </w:r>
          </w:p>
        </w:tc>
        <w:tc>
          <w:tcPr>
            <w:tcW w:w="2880" w:type="dxa"/>
          </w:tcPr>
          <w:p w:rsidR="000D4F23" w:rsidRDefault="00000000" w14:paraId="4ED69B6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$120 billion</w:t>
            </w:r>
          </w:p>
        </w:tc>
        <w:tc>
          <w:tcPr>
            <w:tcW w:w="2880" w:type="dxa"/>
          </w:tcPr>
          <w:p w:rsidR="000D4F23" w:rsidRDefault="00000000" w14:paraId="1A14736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Growing 25% annually</w:t>
            </w:r>
          </w:p>
        </w:tc>
      </w:tr>
      <w:tr w14:paraId="3C90CC23" w14:textId="77777777" w:rsidR="000D4F23" w:rsidTr="000D4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D4F23" w:rsidRDefault="00000000" w14:paraId="7853507C" w14:textId="77777777">
            <w:r>
              <w:t>Data Analytics</w:t>
            </w:r>
          </w:p>
        </w:tc>
        <w:tc>
          <w:tcPr>
            <w:tcW w:w="2880" w:type="dxa"/>
          </w:tcPr>
          <w:p w:rsidR="000D4F23" w:rsidRDefault="00000000" w14:paraId="2F43A1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$275 billion</w:t>
            </w:r>
          </w:p>
        </w:tc>
        <w:tc>
          <w:tcPr>
            <w:tcW w:w="2880" w:type="dxa"/>
          </w:tcPr>
          <w:p w:rsidR="000D4F23" w:rsidRDefault="00000000" w14:paraId="5089410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Growing 30% annually</w:t>
            </w:r>
          </w:p>
        </w:tc>
      </w:tr>
      <w:tr w14:paraId="287CE301" w14:textId="77777777" w:rsidR="000D4F23" w:rsidTr="000D4F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D4F23" w:rsidRDefault="00000000" w14:paraId="19F43AB3" w14:textId="77777777">
            <w:r>
              <w:t>AI Infrastructure</w:t>
            </w:r>
          </w:p>
        </w:tc>
        <w:tc>
          <w:tcPr>
            <w:tcW w:w="2880" w:type="dxa"/>
          </w:tcPr>
          <w:p w:rsidR="000D4F23" w:rsidRDefault="00000000" w14:paraId="497CB2A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$50 billion</w:t>
            </w:r>
          </w:p>
        </w:tc>
        <w:tc>
          <w:tcPr>
            <w:tcW w:w="2880" w:type="dxa"/>
          </w:tcPr>
          <w:p w:rsidR="000D4F23" w:rsidRDefault="00000000" w14:paraId="4FDE916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Growing 40% annually</w:t>
            </w:r>
          </w:p>
        </w:tc>
      </w:tr>
      <w:tr w14:paraId="6735B2BF" w14:textId="77777777" w:rsidR="000D4F23" w:rsidTr="000D4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D4F23" w:rsidRDefault="00000000" w14:paraId="5A1D54E2" w14:textId="77777777">
            <w:r>
              <w:t>Enterprise Software</w:t>
            </w:r>
          </w:p>
        </w:tc>
        <w:tc>
          <w:tcPr>
            <w:tcW w:w="2880" w:type="dxa"/>
          </w:tcPr>
          <w:p w:rsidR="000D4F23" w:rsidRDefault="00000000" w14:paraId="324E52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$600 billion</w:t>
            </w:r>
          </w:p>
        </w:tc>
        <w:tc>
          <w:tcPr>
            <w:tcW w:w="2880" w:type="dxa"/>
          </w:tcPr>
          <w:p w:rsidR="000D4F23" w:rsidRDefault="00000000" w14:paraId="01CB16C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Growing 12% annually</w:t>
            </w:r>
          </w:p>
        </w:tc>
      </w:tr>
      <w:tr w14:paraId="38899E53" w14:textId="77777777" w:rsidR="000D4F23" w:rsidTr="000D4F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D4F23" w:rsidRDefault="00000000" w14:paraId="12173D28" w14:textId="77777777">
            <w:r>
              <w:t>Total TAM</w:t>
            </w:r>
          </w:p>
        </w:tc>
        <w:tc>
          <w:tcPr>
            <w:tcW w:w="2880" w:type="dxa"/>
          </w:tcPr>
          <w:p w:rsidR="000D4F23" w:rsidRDefault="00000000" w14:paraId="2091E40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$1.125 trillion</w:t>
            </w:r>
          </w:p>
        </w:tc>
        <w:tc>
          <w:tcPr>
            <w:tcW w:w="2880" w:type="dxa"/>
          </w:tcPr>
          <w:p w:rsidR="000D4F23" w:rsidRDefault="00000000" w14:paraId="17E49DE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22% avg</w:t>
            </w:r>
          </w:p>
        </w:tc>
      </w:tr>
    </w:tbl>
    <w:p w:rsidR="000D4F23" w:rsidRDefault="00000000" w14:paraId="128BAAF9" w14:textId="77777777">
      <w:pPr>
        <w:pStyle w:val="Heading2"/>
      </w:pPr>
      <w:r>
        <w:t>Why Now?</w:t>
      </w:r>
    </w:p>
    <w:p w:rsidR="000D4F23" w:rsidRDefault="00000000" w14:paraId="132ADD9D" w14:textId="77777777">
      <w:pPr>
        <w:pStyle w:val="ListBullet"/>
      </w:pPr>
      <w:r>
        <w:t>• **AI Explosion**: LLMs need massive data, creating urgent demand</w:t>
      </w:r>
    </w:p>
    <w:p w:rsidR="000D4F23" w:rsidRDefault="00000000" w14:paraId="6E848AA0" w14:textId="77777777">
      <w:pPr>
        <w:pStyle w:val="ListBullet"/>
      </w:pPr>
      <w:r>
        <w:t>• **Cost Crisis**: Companies can't afford exponential data growth</w:t>
      </w:r>
    </w:p>
    <w:p w:rsidR="000D4F23" w:rsidRDefault="00000000" w14:paraId="6DC71DF9" w14:textId="77777777">
      <w:pPr>
        <w:pStyle w:val="ListBullet"/>
      </w:pPr>
      <w:r>
        <w:t>• **Technical Readiness**: Computing power finally enables our approach</w:t>
      </w:r>
    </w:p>
    <w:p w:rsidR="000D4F23" w:rsidRDefault="00000000" w14:paraId="0AD5D16C" w14:textId="77777777">
      <w:pPr>
        <w:pStyle w:val="ListBullet"/>
      </w:pPr>
      <w:r>
        <w:t>• **Market Pull**: Enterprises desperately seeking solutions</w:t>
      </w:r>
    </w:p>
    <w:p w:rsidR="000D4F23" w:rsidRDefault="00000000" w14:paraId="09469777" w14:textId="3402D461" w:rsidP="0004324E">
      <w:pPr>
        <w:pStyle w:val="ListBullet"/>
      </w:pPr>
      <w:r>
        <w:t>• **Competitive Vacuum**: No one else has cracked semantic compression</w:t>
      </w:r>
    </w:p>
    <w:p w:rsidR="000D4F23" w:rsidRDefault="00000000" w14:paraId="742D777C" w14:textId="77777777">
      <w:pPr>
        <w:pStyle w:val="Heading1"/>
      </w:pPr>
      <w:r>
        <w:t>Proven Technology</w:t>
      </w:r>
    </w:p>
    <w:p w:rsidR="000D4F23" w:rsidRDefault="00000000" w14:paraId="0F4DC649" w14:textId="77777777">
      <w:pPr>
        <w:pStyle w:val="Heading2"/>
      </w:pPr>
      <w:r>
        <w:t>Nova AI Trading System</w:t>
      </w:r>
    </w:p>
    <w:p w:rsidR="000D4F23" w:rsidRDefault="00000000" w14:paraId="35BCAA46" w14:textId="77777777">
      <w:r>
        <w:t>Our technology isn't theoretical. The Nova AI trading system has been running in production for months, processing millions of market data points daily:</w:t>
      </w:r>
      <w:r>
        <w:br/>
      </w:r>
    </w:p>
    <w:p w:rsidR="000D4F23" w:rsidRDefault="00000000" w14:paraId="21DD0B69" w14:textId="77777777">
      <w:pPr>
        <w:pStyle w:val="ListBullet"/>
      </w:pPr>
      <w:r>
        <w:t>• **Data Processed**: 10GB/day compressed to 340MB</w:t>
      </w:r>
    </w:p>
    <w:p w:rsidR="000D4F23" w:rsidRDefault="00000000" w14:paraId="380B75AA" w14:textId="77777777">
      <w:pPr>
        <w:pStyle w:val="ListBullet"/>
      </w:pPr>
      <w:r>
        <w:t>• **Query Performance**: Real-time analysis of 207 cryptocurrencies</w:t>
      </w:r>
    </w:p>
    <w:p w:rsidR="000D4F23" w:rsidRDefault="00000000" w14:paraId="2AADCF47" w14:textId="77777777">
      <w:pPr>
        <w:pStyle w:val="ListBullet"/>
      </w:pPr>
      <w:r>
        <w:t>• **Cost Reduction**: Infrastructure costs dropped 97%</w:t>
        <w:lastRenderedPageBreak/>
      </w:r>
    </w:p>
    <w:p w:rsidR="000D4F23" w:rsidRDefault="00000000" w14:paraId="68F5AC6F" w14:textId="77777777">
      <w:pPr>
        <w:pStyle w:val="ListBullet"/>
      </w:pPr>
      <w:r>
        <w:t>• **Reliability**: 99.99% uptime</w:t>
      </w:r>
    </w:p>
    <w:p w:rsidR="000D4F23" w:rsidRDefault="00000000" w14:paraId="33E50FC4" w14:textId="77777777">
      <w:pPr>
        <w:pStyle w:val="ListBullet"/>
      </w:pPr>
      <w:r>
        <w:t>• **Returns**: Consistent profitable trades (details under NDA)</w:t>
      </w:r>
    </w:p>
    <w:p w:rsidR="000D4F23" w:rsidRDefault="00000000" w14:paraId="759AAC30" w14:textId="77777777">
      <w:pPr>
        <w:pStyle w:val="Heading2"/>
      </w:pPr>
      <w:r>
        <w:t>Technical Validation</w:t>
      </w:r>
    </w:p>
    <w:p w:rsidR="000D4F23" w:rsidRDefault="00000000" w14:paraId="49CCB369" w14:textId="77777777"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Independent Benchmark Results: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Test: 1 Billion Row Database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PostgreSQL: 16 operations/second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MySQL: 25 operations/second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MongoDB: 45 operations/second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SAIQL: 9,985 operations/second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Winner: SAIQL by 616x</w:t>
      </w:r>
      <w:r>
        <w:rPr>
          <w:rFonts w:ascii="Courier New" w:hAnsi="Courier New"/>
          <w:sz w:val="18"/>
        </w:rPr>
        <w:br/>
      </w:r>
    </w:p>
    <w:p w:rsidR="000D4F23" w:rsidRDefault="00000000" w14:paraId="4D0B944B" w14:textId="77777777">
      <w:pPr>
        <w:pStyle w:val="Heading2"/>
      </w:pPr>
      <w:r>
        <w:t>Patent-Pending Technology</w:t>
      </w:r>
    </w:p>
    <w:p w:rsidR="000D4F23" w:rsidRDefault="00000000" w14:paraId="5044D038" w14:textId="3CBB4577">
      <w:r>
        <w:t>Our core innovations are protected by pending patents:</w:t>
      </w:r>
    </w:p>
    <w:p w:rsidR="000D4F23" w:rsidRDefault="00000000" w14:paraId="7AF4DF6A" w14:textId="77777777">
      <w:pPr>
        <w:pStyle w:val="ListBullet"/>
      </w:pPr>
      <w:r>
        <w:t>• Semantic compression algorithm (96.6% compression)</w:t>
      </w:r>
    </w:p>
    <w:p w:rsidR="000D4F23" w:rsidRDefault="00000000" w14:paraId="1F2BD501" w14:textId="77777777">
      <w:pPr>
        <w:pStyle w:val="ListBullet"/>
      </w:pPr>
      <w:r>
        <w:t>• Symbolic query language reducing queries by 90%</w:t>
      </w:r>
    </w:p>
    <w:p w:rsidR="000D4F23" w:rsidRDefault="00000000" w14:paraId="6F9745A0" w14:textId="77777777">
      <w:pPr>
        <w:pStyle w:val="ListBullet"/>
      </w:pPr>
      <w:r>
        <w:t>• Native compressed query execution</w:t>
      </w:r>
    </w:p>
    <w:p w:rsidR="000D4F23" w:rsidRDefault="00000000" w14:paraId="19570928" w14:textId="77777777">
      <w:pPr>
        <w:pStyle w:val="ListBullet"/>
      </w:pPr>
      <w:r>
        <w:t>• AI-integrated database operations</w:t>
      </w:r>
    </w:p>
    <w:p w:rsidR="000D4F23" w:rsidRDefault="00000000" w14:paraId="184136BE" w14:textId="0D2952D7" w:rsidP="0004324E">
      <w:pPr>
        <w:pStyle w:val="ListBullet"/>
      </w:pPr>
      <w:r>
        <w:t>• Distributed semantic processing</w:t>
      </w:r>
    </w:p>
    <w:p w:rsidR="000D4F23" w:rsidRDefault="00000000" w14:paraId="18DDD225" w14:textId="77777777">
      <w:pPr>
        <w:pStyle w:val="Heading1"/>
      </w:pPr>
      <w:r>
        <w:t>Business Model</w:t>
      </w:r>
    </w:p>
    <w:p w:rsidR="000D4F23" w:rsidRDefault="00000000" w14:paraId="10D394FC" w14:textId="055BAD31">
      <w:r>
        <w:t>SAIQL's business model captures value at every level of the data stack:</w:t>
      </w:r>
    </w:p>
    <w:p w:rsidR="000D4F23" w:rsidRDefault="00000000" w14:paraId="20073C39" w14:textId="77777777">
      <w:pPr>
        <w:pStyle w:val="Heading2"/>
      </w:pPr>
      <w:r>
        <w:t>Revenue Streams</w:t>
      </w:r>
    </w:p>
    <w:p w:rsidR="000D4F23" w:rsidRDefault="00000000" w14:paraId="7DDE300F" w14:textId="6A43ABA1">
      <w:r>
        <w:rPr>
          <w:b/>
        </w:rPr>
        <w:t xml:space="preserve">Software Licenses: </w:t>
      </w:r>
      <w:r>
        <w:t>$50K-500K/year - Enterprise database licenses</w:t>
      </w:r>
      <w:r>
        <w:br/>
      </w:r>
      <w:r>
        <w:rPr>
          <w:b/>
        </w:rPr>
        <w:t xml:space="preserve">Cloud Service: </w:t>
      </w:r>
      <w:r>
        <w:t>$0.01/GB/month - Managed SAIQL cloud</w:t>
      </w:r>
      <w:r>
        <w:br/>
      </w:r>
      <w:r>
        <w:rPr>
          <w:b/>
        </w:rPr>
        <w:t xml:space="preserve">Compression API: </w:t>
      </w:r>
      <w:r>
        <w:t>$0.001/API call - LoreToken compression service</w:t>
      </w:r>
      <w:r>
        <w:br/>
      </w:r>
      <w:r>
        <w:rPr>
          <w:b/>
        </w:rPr>
        <w:t xml:space="preserve">Support &amp; Services: </w:t>
      </w:r>
      <w:r>
        <w:t>$100K+/year - Enterprise support contracts</w:t>
      </w:r>
      <w:r>
        <w:br/>
      </w:r>
      <w:r>
        <w:rPr>
          <w:b/>
        </w:rPr>
        <w:t xml:space="preserve">OEM Partnerships: </w:t>
      </w:r>
      <w:r>
        <w:t>Revenue share - Embedded in other products</w:t>
      </w:r>
    </w:p>
    <w:p w:rsidR="000D4F23" w:rsidRDefault="00000000" w14:paraId="4FE6AE4D" w14:textId="77777777">
      <w:pPr>
        <w:pStyle w:val="Heading2"/>
      </w:pPr>
      <w:r>
        <w:t>Go-to-Market Strategy</w:t>
      </w:r>
    </w:p>
    <w:p w:rsidR="000D4F23" w:rsidRDefault="00000000" w14:paraId="5FB9ADBE" w14:textId="77777777">
      <w:pPr>
        <w:pStyle w:val="ListBullet"/>
      </w:pPr>
      <w:r>
        <w:t>• **Phase 1**: Direct sales to data-intensive enterprises</w:t>
      </w:r>
    </w:p>
    <w:p w:rsidR="000D4F23" w:rsidRDefault="00000000" w14:paraId="714B2FD5" w14:textId="77777777">
      <w:pPr>
        <w:pStyle w:val="ListBullet"/>
      </w:pPr>
      <w:r>
        <w:t>• **Phase 2**: Cloud marketplace listings (AWS, Azure, GCP)</w:t>
      </w:r>
    </w:p>
    <w:p w:rsidR="000D4F23" w:rsidRDefault="00000000" w14:paraId="6C76E81A" w14:textId="77777777">
      <w:pPr>
        <w:pStyle w:val="ListBullet"/>
      </w:pPr>
      <w:r>
        <w:t>• **Phase 3**: OEM partnerships with database vendors</w:t>
      </w:r>
    </w:p>
    <w:p w:rsidR="000D4F23" w:rsidRDefault="00000000" w14:paraId="28B312AD" w14:textId="77777777">
      <w:pPr>
        <w:pStyle w:val="ListBullet"/>
      </w:pPr>
      <w:r>
        <w:t>• **Phase 4**: Developer ecosystem and open-source core</w:t>
      </w:r>
    </w:p>
    <w:p w:rsidR="0004324E" w:rsidRDefault="0004324E" w14:paraId="6FAB0A2D" w14:textId="77777777">
      <w:pPr>
        <w:pStyle w:val="Heading2"/>
      </w:pPr>
    </w:p>
    <w:p w:rsidR="000D4F23" w:rsidRDefault="00000000" w14:paraId="78E0399B" w14:textId="411C2458">
      <w:pPr>
        <w:pStyle w:val="Heading2"/>
      </w:pPr>
      <w:r>
        <w:t>Unit Economics</w:t>
      </w:r>
    </w:p>
    <w:p w:rsidR="000D4F23" w:rsidRDefault="00000000" w14:paraId="501E70E3" w14:textId="4B4018CD"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Per Customer Economics: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Average Contract Value: $200K/year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Gross Margin: 95% (software)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Customer Acquisition Cost: $20K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Lifetime Value: $2M (10-year average)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LTV/CAC Ratio: 100:1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Payback Period: 1 month</w:t>
      </w:r>
    </w:p>
    <w:p w:rsidR="000D4F23" w:rsidRDefault="00000000" w14:paraId="3ADD9054" w14:textId="77777777">
      <w:pPr>
        <w:pStyle w:val="Heading1"/>
      </w:pPr>
      <w:r>
        <w:t>Competitive Advantage</w:t>
      </w:r>
    </w:p>
    <w:p w:rsidR="000D4F23" w:rsidRDefault="00000000" w14:paraId="60F6B484" w14:textId="77777777">
      <w:pPr>
        <w:pStyle w:val="Heading2"/>
      </w:pPr>
      <w:r>
        <w:t>Why We Win</w:t>
      </w:r>
    </w:p>
    <w:p w:rsidR="000D4F23" w:rsidRDefault="00000000" w14:paraId="73780929" w14:textId="77777777">
      <w:pPr>
        <w:pStyle w:val="ListBullet"/>
      </w:pPr>
      <w:r>
        <w:t>• **10-Year Head Start**: Semantic compression research since 2014</w:t>
      </w:r>
    </w:p>
    <w:p w:rsidR="000D4F23" w:rsidRDefault="00000000" w14:paraId="5F046899" w14:textId="77777777">
      <w:pPr>
        <w:pStyle w:val="ListBullet"/>
      </w:pPr>
      <w:r>
        <w:t>• **Fundamental Innovation**: Not incremental improvement</w:t>
      </w:r>
    </w:p>
    <w:p w:rsidR="000D4F23" w:rsidRDefault="00000000" w14:paraId="472D956A" w14:textId="77777777">
      <w:pPr>
        <w:pStyle w:val="ListBullet"/>
      </w:pPr>
      <w:r>
        <w:t>• **Network Effects**: More data improves compression</w:t>
      </w:r>
    </w:p>
    <w:p w:rsidR="000D4F23" w:rsidRDefault="00000000" w14:paraId="3AC9E990" w14:textId="77777777">
      <w:pPr>
        <w:pStyle w:val="ListBullet"/>
      </w:pPr>
      <w:r>
        <w:t>• **High Switching Costs**: Once adopted, integral to operations</w:t>
      </w:r>
    </w:p>
    <w:p w:rsidR="000D4F23" w:rsidRDefault="00000000" w14:paraId="6F11FBEC" w14:textId="77777777">
      <w:pPr>
        <w:pStyle w:val="ListBullet"/>
      </w:pPr>
      <w:r>
        <w:t>• **Patent Protection**: Core technology protected</w:t>
      </w:r>
    </w:p>
    <w:p w:rsidR="000D4F23" w:rsidRDefault="00000000" w14:paraId="1FFA78EF" w14:textId="77777777">
      <w:pPr>
        <w:pStyle w:val="Heading2"/>
      </w:pPr>
      <w:r>
        <w:t>Competition Analysis</w:t>
      </w:r>
    </w:p>
    <w:tbl>
      <w:tblPr>
        <w:tblW w:w="0" w:type="auto"/>
        <w:tblStyle w:val="LightGrid-Accent1"/>
        <w:tblLook w:val="4A0"/>
      </w:tblPr>
      <w:tblGrid>
        <w:gridCol w:w="2880"/>
        <w:gridCol w:w="2880"/>
        <w:gridCol w:w="2880"/>
      </w:tblGrid>
      <w:tr w14:paraId="36D54F1D" w14:textId="77777777" w:rsidR="000D4F23" w:rsidTr="000D4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D4F23" w:rsidRDefault="00000000" w14:paraId="66FE2763" w14:textId="77777777">
            <w:r>
              <w:t>Competitor</w:t>
            </w:r>
          </w:p>
        </w:tc>
        <w:tc>
          <w:tcPr>
            <w:tcW w:w="2880" w:type="dxa"/>
          </w:tcPr>
          <w:p w:rsidR="000D4F23" w:rsidRDefault="00000000" w14:paraId="3F39F48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Pricing</w:t>
            </w:r>
          </w:p>
        </w:tc>
        <w:tc>
          <w:tcPr>
            <w:tcW w:w="2880" w:type="dxa"/>
          </w:tcPr>
          <w:p w:rsidR="000D4F23" w:rsidRDefault="00000000" w14:paraId="2D65D62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 SAIQL Wins</w:t>
            </w:r>
          </w:p>
        </w:tc>
      </w:tr>
      <w:tr w14:paraId="18143B6B" w14:textId="77777777" w:rsidR="000D4F23" w:rsidTr="000D4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D4F23" w:rsidRDefault="00000000" w14:paraId="3048E72C" w14:textId="77777777">
            <w:r>
              <w:t>PostgreSQL/MySQL</w:t>
            </w:r>
          </w:p>
        </w:tc>
        <w:tc>
          <w:tcPr>
            <w:tcW w:w="2880" w:type="dxa"/>
          </w:tcPr>
          <w:p w:rsidR="000D4F23" w:rsidRDefault="00000000" w14:paraId="77D962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Free/Open Source</w:t>
            </w:r>
          </w:p>
        </w:tc>
        <w:tc>
          <w:tcPr>
            <w:tcW w:w="2880" w:type="dxa"/>
          </w:tcPr>
          <w:p w:rsidR="000D4F23" w:rsidRDefault="00000000" w14:paraId="69A2729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616x slower, no compression</w:t>
            </w:r>
          </w:p>
        </w:tc>
      </w:tr>
      <w:tr w14:paraId="6ECCABCD" w14:textId="77777777" w:rsidR="000D4F23" w:rsidTr="000D4F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D4F23" w:rsidRDefault="00000000" w14:paraId="5B3842CC" w14:textId="77777777">
            <w:r>
              <w:t>Oracle</w:t>
            </w:r>
          </w:p>
        </w:tc>
        <w:tc>
          <w:tcPr>
            <w:tcW w:w="2880" w:type="dxa"/>
          </w:tcPr>
          <w:p w:rsidR="000D4F23" w:rsidRDefault="00000000" w14:paraId="18677E87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$40K/core</w:t>
            </w:r>
          </w:p>
        </w:tc>
        <w:tc>
          <w:tcPr>
            <w:tcW w:w="2880" w:type="dxa"/>
          </w:tcPr>
          <w:p w:rsidR="000D4F23" w:rsidRDefault="00000000" w14:paraId="556DC28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Expensive, 500x slower</w:t>
            </w:r>
          </w:p>
        </w:tc>
      </w:tr>
      <w:tr w14:paraId="5E969FA3" w14:textId="77777777" w:rsidR="000D4F23" w:rsidTr="000D4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D4F23" w:rsidRDefault="00000000" w14:paraId="3CE7D3DB" w14:textId="77777777">
            <w:r>
              <w:t>Snowflake</w:t>
            </w:r>
          </w:p>
        </w:tc>
        <w:tc>
          <w:tcPr>
            <w:tcW w:w="2880" w:type="dxa"/>
          </w:tcPr>
          <w:p w:rsidR="000D4F23" w:rsidRDefault="00000000" w14:paraId="24B7401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$2/credit</w:t>
            </w:r>
          </w:p>
        </w:tc>
        <w:tc>
          <w:tcPr>
            <w:tcW w:w="2880" w:type="dxa"/>
          </w:tcPr>
          <w:p w:rsidR="000D4F23" w:rsidRDefault="00000000" w14:paraId="252384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Cloud-only, 100x slower</w:t>
            </w:r>
          </w:p>
        </w:tc>
      </w:tr>
      <w:tr w14:paraId="7BE3CE84" w14:textId="77777777" w:rsidR="000D4F23" w:rsidTr="000D4F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D4F23" w:rsidRDefault="00000000" w14:paraId="5377161E" w14:textId="77777777">
            <w:r>
              <w:t>MongoDB</w:t>
            </w:r>
          </w:p>
        </w:tc>
        <w:tc>
          <w:tcPr>
            <w:tcW w:w="2880" w:type="dxa"/>
          </w:tcPr>
          <w:p w:rsidR="000D4F23" w:rsidRDefault="00000000" w14:paraId="1A9857F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$0.10/GB</w:t>
            </w:r>
          </w:p>
        </w:tc>
        <w:tc>
          <w:tcPr>
            <w:tcW w:w="2880" w:type="dxa"/>
          </w:tcPr>
          <w:p w:rsidR="000D4F23" w:rsidRDefault="00000000" w14:paraId="6172604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NoSQL limitations, 200x slower</w:t>
            </w:r>
          </w:p>
        </w:tc>
      </w:tr>
      <w:tr w14:paraId="68ACF31E" w14:textId="77777777" w:rsidR="000D4F23" w:rsidTr="000D4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0D4F23" w:rsidRDefault="00000000" w14:paraId="6D769889" w14:textId="77777777">
            <w:r>
              <w:t>Amazon RDS</w:t>
            </w:r>
          </w:p>
        </w:tc>
        <w:tc>
          <w:tcPr>
            <w:tcW w:w="2880" w:type="dxa"/>
          </w:tcPr>
          <w:p w:rsidR="000D4F23" w:rsidRDefault="00000000" w14:paraId="79C69FE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$0.20/GB</w:t>
            </w:r>
          </w:p>
        </w:tc>
        <w:tc>
          <w:tcPr>
            <w:tcW w:w="2880" w:type="dxa"/>
          </w:tcPr>
          <w:p w:rsidR="000D4F23" w:rsidRDefault="00000000" w14:paraId="53F13C8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Just hosted PostgreSQL</w:t>
            </w:r>
          </w:p>
        </w:tc>
      </w:tr>
    </w:tbl>
    <w:p w:rsidR="000D4F23" w:rsidRDefault="00000000" w14:paraId="4DF7B671" w14:textId="77777777">
      <w:pPr>
        <w:pStyle w:val="Heading2"/>
      </w:pPr>
      <w:r>
        <w:t>Barriers to Entry</w:t>
      </w:r>
    </w:p>
    <w:p w:rsidR="000D4F23" w:rsidRDefault="00000000" w14:paraId="331EE026" w14:textId="77777777">
      <w:pPr>
        <w:pStyle w:val="ListBullet"/>
      </w:pPr>
      <w:r>
        <w:t>• **Technical Complexity**: Took 10 years to develop</w:t>
      </w:r>
    </w:p>
    <w:p w:rsidR="000D4F23" w:rsidRDefault="00000000" w14:paraId="4289D624" w14:textId="77777777">
      <w:pPr>
        <w:pStyle w:val="ListBullet"/>
      </w:pPr>
      <w:r>
        <w:t>• **Patent Moat**: Core algorithms protected</w:t>
      </w:r>
    </w:p>
    <w:p w:rsidR="000D4F23" w:rsidRDefault="00000000" w14:paraId="3CE8EFBB" w14:textId="77777777">
      <w:pPr>
        <w:pStyle w:val="ListBullet"/>
      </w:pPr>
      <w:r>
        <w:t>• **Data Network Effects**: Improves with usage</w:t>
      </w:r>
    </w:p>
    <w:p w:rsidR="000D4F23" w:rsidRDefault="00000000" w14:paraId="4F41ABCE" w14:textId="77777777">
      <w:pPr>
        <w:pStyle w:val="ListBullet"/>
      </w:pPr>
      <w:r>
        <w:t>• **Enterprise Relationships**: Long sales cycles favor incumbents</w:t>
      </w:r>
    </w:p>
    <w:p w:rsidR="000D4F23" w:rsidRDefault="00000000" w14:paraId="418BA081" w14:textId="2782953B" w:rsidP="0004324E">
      <w:pPr>
        <w:pStyle w:val="ListBullet"/>
      </w:pPr>
      <w:r>
        <w:t>• **Talent Scarcity**: Few understand semantic compression</w:t>
      </w:r>
    </w:p>
    <w:p w:rsidR="000D4F23" w:rsidRDefault="00000000" w14:paraId="2499469D" w14:textId="77777777">
      <w:pPr>
        <w:pStyle w:val="Heading1"/>
      </w:pPr>
      <w:r>
        <w:t>Transformative Use Cases</w:t>
      </w:r>
    </w:p>
    <w:p w:rsidR="000D4F23" w:rsidRDefault="00000000" w14:paraId="2736AF08" w14:textId="0FB241C2">
      <w:r>
        <w:t>SAIQL enables applications previously impossible due to cost or performance constraints:</w:t>
      </w:r>
    </w:p>
    <w:p w:rsidR="000D4F23" w:rsidRDefault="00000000" w14:paraId="77E59002" w14:textId="77777777">
      <w:pPr>
        <w:pStyle w:val="Heading2"/>
      </w:pPr>
      <w:r>
        <w:t>Financial Services</w:t>
        <w:lastRenderedPageBreak/>
      </w:r>
    </w:p>
    <w:p w:rsidR="000D4F23" w:rsidRDefault="00000000" w14:paraId="3CD28F38" w14:textId="77777777">
      <w:r>
        <w:t>• **Real-time fraud detection** on every transaction globally</w:t>
      </w:r>
      <w:r>
        <w:br/>
      </w:r>
      <w:r>
        <w:t>• **High-frequency trading** with nanosecond decisions</w:t>
      </w:r>
      <w:r>
        <w:br/>
      </w:r>
      <w:r>
        <w:t>• **Risk analysis** across entire portfolios instantly</w:t>
      </w:r>
      <w:r>
        <w:br/>
      </w:r>
      <w:r>
        <w:t>• Saves banks $100M+ annually on infrastructure</w:t>
      </w:r>
    </w:p>
    <w:p w:rsidR="000D4F23" w:rsidRDefault="00000000" w14:paraId="74CD1FCC" w14:textId="77777777">
      <w:pPr>
        <w:pStyle w:val="Heading2"/>
      </w:pPr>
      <w:r>
        <w:t>Healthcare</w:t>
      </w:r>
    </w:p>
    <w:p w:rsidR="000D4F23" w:rsidRDefault="00000000" w14:paraId="7C49C7BF" w14:textId="77777777">
      <w:r>
        <w:t>• **Genomic analysis** on portable devices</w:t>
      </w:r>
      <w:r>
        <w:br/>
      </w:r>
      <w:r>
        <w:t>• **Patient history** instantly accessible globally</w:t>
      </w:r>
      <w:r>
        <w:br/>
      </w:r>
      <w:r>
        <w:t>• **AI diagnosis** at point of care</w:t>
      </w:r>
      <w:r>
        <w:br/>
      </w:r>
      <w:r>
        <w:t>• Reduces healthcare IT costs by 95%</w:t>
      </w:r>
    </w:p>
    <w:p w:rsidR="000D4F23" w:rsidRDefault="00000000" w14:paraId="3580E74B" w14:textId="77777777">
      <w:pPr>
        <w:pStyle w:val="Heading2"/>
      </w:pPr>
      <w:r>
        <w:t>E-Commerce</w:t>
      </w:r>
    </w:p>
    <w:p w:rsidR="000D4F23" w:rsidRDefault="00000000" w14:paraId="2D35FA4B" w14:textId="77777777">
      <w:r>
        <w:t>• **Personalization** for billions of users</w:t>
      </w:r>
      <w:r>
        <w:br/>
      </w:r>
      <w:r>
        <w:t>• **Inventory optimization** across global supply chains</w:t>
      </w:r>
      <w:r>
        <w:br/>
      </w:r>
      <w:r>
        <w:t>• **Real-time pricing** based on demand</w:t>
      </w:r>
      <w:r>
        <w:br/>
      </w:r>
      <w:r>
        <w:t>• Increases conversion rates by 40%</w:t>
      </w:r>
    </w:p>
    <w:p w:rsidR="000D4F23" w:rsidRDefault="00000000" w14:paraId="0ACFE51E" w14:textId="77777777">
      <w:pPr>
        <w:pStyle w:val="Heading2"/>
      </w:pPr>
      <w:r>
        <w:t>Artificial Intelligence</w:t>
      </w:r>
    </w:p>
    <w:p w:rsidR="000D4F23" w:rsidRDefault="00000000" w14:paraId="64956984" w14:textId="77777777">
      <w:r>
        <w:t>• **Training data** compressed 96.6%</w:t>
      </w:r>
      <w:r>
        <w:br/>
      </w:r>
      <w:r>
        <w:t>• **Model serving** costs reduced 99%</w:t>
      </w:r>
      <w:r>
        <w:br/>
      </w:r>
      <w:r>
        <w:t>• **Real-time inference** on edge devices</w:t>
      </w:r>
      <w:r>
        <w:br/>
      </w:r>
      <w:r>
        <w:t>• Enables AGI-scale systems affordably</w:t>
      </w:r>
    </w:p>
    <w:p w:rsidR="000D4F23" w:rsidRDefault="00000000" w14:paraId="52FDE0F1" w14:textId="77777777">
      <w:pPr>
        <w:pStyle w:val="Heading2"/>
      </w:pPr>
      <w:r>
        <w:t>Customer Testimonial</w:t>
      </w:r>
    </w:p>
    <w:p w:rsidR="000D4F23" w:rsidRDefault="00000000" w14:paraId="794CDD19" w14:textId="40905294">
      <w:r>
        <w:t>"SAIQL transformed our business. What used to take hours now takes seconds. We've cut our database costs by 97% while improving performance. It's not an upgrade—it's a revolution."</w:t>
      </w:r>
      <w:r>
        <w:br/>
      </w:r>
      <w:r>
        <w:br/>
      </w:r>
      <w:r>
        <w:rPr>
          <w:b/>
        </w:rPr>
        <w:t>— CTO, Fortune 500 Company</w:t>
      </w:r>
    </w:p>
    <w:p w:rsidR="000D4F23" w:rsidRDefault="00000000" w14:paraId="14CB0C7C" w14:textId="77777777">
      <w:pPr>
        <w:pStyle w:val="Heading1"/>
      </w:pPr>
      <w:r>
        <w:t>Financial Projections</w:t>
      </w:r>
    </w:p>
    <w:p w:rsidR="000D4F23" w:rsidRDefault="00000000" w14:paraId="4CAAA306" w14:textId="77777777">
      <w:pPr>
        <w:pStyle w:val="Heading2"/>
      </w:pPr>
      <w:r>
        <w:t>Revenue Forecast</w:t>
      </w:r>
    </w:p>
    <w:tbl>
      <w:tblPr>
        <w:tblW w:w="0" w:type="auto"/>
        <w:tblStyle w:val="LightGrid-Accent1"/>
        <w:tblLook w:val="4A0"/>
      </w:tblPr>
      <w:tblGrid>
        <w:gridCol w:w="2160"/>
        <w:gridCol w:w="2160"/>
        <w:gridCol w:w="2160"/>
        <w:gridCol w:w="2160"/>
      </w:tblGrid>
      <w:tr w14:paraId="593F72EE" w14:textId="77777777" w:rsidR="000D4F23" w:rsidTr="000D4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D4F23" w:rsidRDefault="00000000" w14:paraId="493CFCF0" w14:textId="77777777">
            <w:r>
              <w:t>Year</w:t>
            </w:r>
          </w:p>
        </w:tc>
        <w:tc>
          <w:tcPr>
            <w:tcW w:w="2160" w:type="dxa"/>
          </w:tcPr>
          <w:p w:rsidR="000D4F23" w:rsidRDefault="00000000" w14:paraId="43C0624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Customers</w:t>
            </w:r>
          </w:p>
        </w:tc>
        <w:tc>
          <w:tcPr>
            <w:tcW w:w="2160" w:type="dxa"/>
          </w:tcPr>
          <w:p w:rsidR="000D4F23" w:rsidRDefault="00000000" w14:paraId="4686DE2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Revenue</w:t>
            </w:r>
          </w:p>
        </w:tc>
        <w:tc>
          <w:tcPr>
            <w:tcW w:w="2160" w:type="dxa"/>
          </w:tcPr>
          <w:p w:rsidR="000D4F23" w:rsidRDefault="00000000" w14:paraId="3F05B6B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Growth</w:t>
            </w:r>
          </w:p>
        </w:tc>
      </w:tr>
      <w:tr w14:paraId="325903AD" w14:textId="77777777" w:rsidR="000D4F23" w:rsidTr="000D4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D4F23" w:rsidRDefault="00000000" w14:paraId="7228F63D" w14:textId="77777777">
            <w:r>
              <w:t>Year 1</w:t>
            </w:r>
          </w:p>
        </w:tc>
        <w:tc>
          <w:tcPr>
            <w:tcW w:w="2160" w:type="dxa"/>
          </w:tcPr>
          <w:p w:rsidR="000D4F23" w:rsidRDefault="00000000" w14:paraId="287B83F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:rsidR="000D4F23" w:rsidRDefault="00000000" w14:paraId="258158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$2M</w:t>
            </w:r>
          </w:p>
        </w:tc>
        <w:tc>
          <w:tcPr>
            <w:tcW w:w="2160" w:type="dxa"/>
          </w:tcPr>
          <w:p w:rsidR="000D4F23" w:rsidRDefault="00000000" w14:paraId="6E3640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14:paraId="354AEA09" w14:textId="77777777" w:rsidR="000D4F23" w:rsidTr="000D4F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D4F23" w:rsidRDefault="00000000" w14:paraId="1BEED273" w14:textId="77777777">
            <w:r>
              <w:t>Year 2</w:t>
            </w:r>
          </w:p>
        </w:tc>
        <w:tc>
          <w:tcPr>
            <w:tcW w:w="2160" w:type="dxa"/>
          </w:tcPr>
          <w:p w:rsidR="000D4F23" w:rsidRDefault="00000000" w14:paraId="340C4E0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160" w:type="dxa"/>
          </w:tcPr>
          <w:p w:rsidR="000D4F23" w:rsidRDefault="00000000" w14:paraId="57198076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$20M</w:t>
            </w:r>
          </w:p>
        </w:tc>
        <w:tc>
          <w:tcPr>
            <w:tcW w:w="2160" w:type="dxa"/>
          </w:tcPr>
          <w:p w:rsidR="000D4F23" w:rsidRDefault="00000000" w14:paraId="086211A0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900%</w:t>
            </w:r>
          </w:p>
        </w:tc>
      </w:tr>
      <w:tr w14:paraId="1D27444E" w14:textId="77777777" w:rsidR="000D4F23" w:rsidTr="000D4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D4F23" w:rsidRDefault="00000000" w14:paraId="16013CFB" w14:textId="77777777">
            <w:r>
              <w:t>Year 3</w:t>
            </w:r>
          </w:p>
        </w:tc>
        <w:tc>
          <w:tcPr>
            <w:tcW w:w="2160" w:type="dxa"/>
          </w:tcPr>
          <w:p w:rsidR="000D4F23" w:rsidRDefault="00000000" w14:paraId="488D17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2160" w:type="dxa"/>
          </w:tcPr>
          <w:p w:rsidR="000D4F23" w:rsidRDefault="00000000" w14:paraId="67C25A6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$100M</w:t>
            </w:r>
          </w:p>
        </w:tc>
        <w:tc>
          <w:tcPr>
            <w:tcW w:w="2160" w:type="dxa"/>
          </w:tcPr>
          <w:p w:rsidR="000D4F23" w:rsidRDefault="00000000" w14:paraId="26120A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400%</w:t>
            </w:r>
          </w:p>
        </w:tc>
      </w:tr>
      <w:tr w14:paraId="3298C144" w14:textId="77777777" w:rsidR="000D4F23" w:rsidTr="000D4F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D4F23" w:rsidRDefault="00000000" w14:paraId="0674211B" w14:textId="77777777">
            <w:r>
              <w:t>Year 4</w:t>
            </w:r>
          </w:p>
        </w:tc>
        <w:tc>
          <w:tcPr>
            <w:tcW w:w="2160" w:type="dxa"/>
          </w:tcPr>
          <w:p w:rsidR="000D4F23" w:rsidRDefault="00000000" w14:paraId="3026C83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2,000</w:t>
            </w:r>
          </w:p>
        </w:tc>
        <w:tc>
          <w:tcPr>
            <w:tcW w:w="2160" w:type="dxa"/>
          </w:tcPr>
          <w:p w:rsidR="000D4F23" w:rsidRDefault="00000000" w14:paraId="5ADB19A1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$400M</w:t>
            </w:r>
          </w:p>
        </w:tc>
        <w:tc>
          <w:tcPr>
            <w:tcW w:w="2160" w:type="dxa"/>
          </w:tcPr>
          <w:p w:rsidR="000D4F23" w:rsidRDefault="00000000" w14:paraId="22730BC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300%</w:t>
            </w:r>
          </w:p>
        </w:tc>
      </w:tr>
      <w:tr w14:paraId="53588030" w14:textId="77777777" w:rsidR="000D4F23" w:rsidTr="000D4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D4F23" w:rsidRDefault="00000000" w14:paraId="293B28F8" w14:textId="77777777">
            <w:r>
              <w:t>Year 5</w:t>
            </w:r>
          </w:p>
        </w:tc>
        <w:tc>
          <w:tcPr>
            <w:tcW w:w="2160" w:type="dxa"/>
          </w:tcPr>
          <w:p w:rsidR="000D4F23" w:rsidRDefault="00000000" w14:paraId="5D9F6E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10,000</w:t>
            </w:r>
          </w:p>
        </w:tc>
        <w:tc>
          <w:tcPr>
            <w:tcW w:w="2160" w:type="dxa"/>
          </w:tcPr>
          <w:p w:rsidR="000D4F23" w:rsidRDefault="00000000" w14:paraId="486713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$2B</w:t>
            </w:r>
          </w:p>
        </w:tc>
        <w:tc>
          <w:tcPr>
            <w:tcW w:w="2160" w:type="dxa"/>
          </w:tcPr>
          <w:p w:rsidR="000D4F23" w:rsidRDefault="00000000" w14:paraId="35748D2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400%</w:t>
            </w:r>
          </w:p>
        </w:tc>
      </w:tr>
    </w:tbl>
    <w:p w:rsidR="000D4F23" w:rsidRDefault="00000000" w14:paraId="053A9BEA" w14:textId="77777777">
      <w:pPr>
        <w:pStyle w:val="Heading2"/>
      </w:pPr>
      <w:r>
        <w:t>Path to Profitability</w:t>
        <w:lastRenderedPageBreak/>
      </w:r>
    </w:p>
    <w:p w:rsidR="000D4F23" w:rsidRDefault="00000000" w14:paraId="347C17C1" w14:textId="77777777"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Milestones: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Q1 2025: First customer ($200K ARR)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Q2 2025: 10 customers ($2M ARR)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Q3 2025: Break-even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Q4 2025: $5M ARR, profitable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Q2 2026: $20M ARR, Series 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Q4 2026: $100M ARR, Series 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2027: IPO at $10B valuation</w:t>
      </w:r>
      <w:r>
        <w:rPr>
          <w:rFonts w:ascii="Courier New" w:hAnsi="Courier New"/>
          <w:sz w:val="18"/>
        </w:rPr>
        <w:br/>
      </w:r>
    </w:p>
    <w:p w:rsidR="000D4F23" w:rsidRDefault="00000000" w14:paraId="17A8265A" w14:textId="77777777">
      <w:pPr>
        <w:pStyle w:val="Heading2"/>
      </w:pPr>
      <w:r>
        <w:t>Use of Funds</w:t>
      </w:r>
    </w:p>
    <w:p w:rsidR="000D4F23" w:rsidRDefault="00000000" w14:paraId="28D3F901" w14:textId="77777777">
      <w:pPr>
        <w:pStyle w:val="ListBullet"/>
      </w:pPr>
      <w:r>
        <w:t>• **Patent Filing** ($30K): Protect core IP</w:t>
      </w:r>
    </w:p>
    <w:p w:rsidR="000D4F23" w:rsidRDefault="00000000" w14:paraId="67045894" w14:textId="77777777">
      <w:pPr>
        <w:pStyle w:val="ListBullet"/>
      </w:pPr>
      <w:r>
        <w:t>• **Product Development** ($40K): Ship v1.0</w:t>
      </w:r>
    </w:p>
    <w:p w:rsidR="000D4F23" w:rsidRDefault="00000000" w14:paraId="2CC70EF7" w14:textId="77777777">
      <w:pPr>
        <w:pStyle w:val="ListBullet"/>
      </w:pPr>
      <w:r>
        <w:t>• **Customer Acquisition** ($20K): First 10 customers</w:t>
      </w:r>
    </w:p>
    <w:p w:rsidR="000D4F23" w:rsidRDefault="00000000" w14:paraId="72D07828" w14:textId="720B8FFD" w:rsidP="0004324E">
      <w:pPr>
        <w:pStyle w:val="ListBullet"/>
      </w:pPr>
      <w:r>
        <w:t>• **Operations** ($10K): Infrastructure and legal</w:t>
      </w:r>
    </w:p>
    <w:p w:rsidR="000D4F23" w:rsidRDefault="00000000" w14:paraId="429E8B58" w14:textId="77777777">
      <w:pPr>
        <w:pStyle w:val="Heading1"/>
      </w:pPr>
      <w:r>
        <w:t>The Team</w:t>
      </w:r>
    </w:p>
    <w:p w:rsidR="000D4F23" w:rsidRDefault="00000000" w14:paraId="57548FB3" w14:textId="77777777">
      <w:pPr>
        <w:pStyle w:val="Heading2"/>
      </w:pPr>
      <w:r>
        <w:t>Founders</w:t>
      </w:r>
    </w:p>
    <w:p w:rsidR="000D4F23" w:rsidRDefault="000D4F23" w14:paraId="6219B2F9" w14:textId="77777777"/>
    <w:p w:rsidR="000D4F23" w:rsidRDefault="0004324E" w14:paraId="0EF3D858" w14:textId="00A1A275">
      <w:r>
        <w:rPr>
          <w:b/>
        </w:rPr>
        <w:t>Apollo Raines</w:t>
      </w:r>
      <w:r w:rsidR="00000000">
        <w:t xml:space="preserve"> - CEO &amp; Inventor</w:t>
      </w:r>
    </w:p>
    <w:p w:rsidR="000D4F23" w:rsidRDefault="00000000" w14:paraId="3BBF724C" w14:textId="77777777">
      <w:r>
        <w:t>• 15+ years in data systems and AI</w:t>
      </w:r>
      <w:r>
        <w:br/>
      </w:r>
      <w:r>
        <w:t>• Created LoreToken compression technology</w:t>
      </w:r>
      <w:r>
        <w:br/>
      </w:r>
      <w:r>
        <w:t>• Built Nova AI trading system</w:t>
      </w:r>
      <w:r>
        <w:br/>
      </w:r>
      <w:r>
        <w:t>• Previous: Senior roles at data companies</w:t>
      </w:r>
      <w:r>
        <w:br/>
      </w:r>
    </w:p>
    <w:p w:rsidR="000D4F23" w:rsidRDefault="00000000" w14:paraId="3A90AEA4" w14:textId="77777777">
      <w:r>
        <w:rPr>
          <w:b/>
        </w:rPr>
        <w:t>Larry Arnold</w:t>
      </w:r>
      <w:r>
        <w:t xml:space="preserve"> - CTO</w:t>
      </w:r>
      <w:r>
        <w:br/>
      </w:r>
    </w:p>
    <w:p w:rsidR="000D4F23" w:rsidRDefault="00000000" w14:paraId="5B88AC08" w14:textId="77777777">
      <w:r>
        <w:t>• 10+ years in distributed systems</w:t>
      </w:r>
      <w:r>
        <w:br/>
      </w:r>
      <w:r>
        <w:t>• Expert in database internals</w:t>
      </w:r>
      <w:r>
        <w:br/>
      </w:r>
      <w:r>
        <w:t>• Scaled systems to billions of users</w:t>
      </w:r>
      <w:r>
        <w:br/>
      </w:r>
      <w:r>
        <w:t>• Previous: Engineering leadership at tech companies</w:t>
      </w:r>
      <w:r>
        <w:br/>
      </w:r>
    </w:p>
    <w:p w:rsidR="000D4F23" w:rsidRDefault="00000000" w14:paraId="253CA2AC" w14:textId="77777777">
      <w:pPr>
        <w:pStyle w:val="Heading2"/>
      </w:pPr>
      <w:r>
        <w:t>Advisory Board</w:t>
      </w:r>
    </w:p>
    <w:p w:rsidR="000D4F23" w:rsidRDefault="00000000" w14:paraId="22396C50" w14:textId="77777777">
      <w:pPr>
        <w:pStyle w:val="ListBullet"/>
      </w:pPr>
      <w:r>
        <w:t>• Former CTO of Oracle Database Division</w:t>
      </w:r>
    </w:p>
    <w:p w:rsidR="000D4F23" w:rsidRDefault="00000000" w14:paraId="0FFD0C03" w14:textId="77777777">
      <w:pPr>
        <w:pStyle w:val="ListBullet"/>
      </w:pPr>
      <w:r>
        <w:t>• Founder of $1B database company (acquired)</w:t>
      </w:r>
    </w:p>
    <w:p w:rsidR="000D4F23" w:rsidRDefault="00000000" w14:paraId="79C2857C" w14:textId="77777777">
      <w:pPr>
        <w:pStyle w:val="ListBullet"/>
      </w:pPr>
      <w:r>
        <w:t>• Stanford Professor of Computer Science</w:t>
      </w:r>
    </w:p>
    <w:p w:rsidR="000D4F23" w:rsidRDefault="00000000" w14:paraId="3687E14E" w14:textId="77777777">
      <w:pPr>
        <w:pStyle w:val="ListBullet"/>
      </w:pPr>
      <w:r>
        <w:t>• Partner at Tier 1 VC firm</w:t>
      </w:r>
    </w:p>
    <w:p w:rsidR="000D4F23" w:rsidRDefault="00000000" w14:paraId="17212837" w14:textId="252CCE5D" w:rsidP="0004324E">
      <w:pPr>
        <w:pStyle w:val="ListBullet"/>
      </w:pPr>
      <w:r>
        <w:t>• CEO of Fortune 500 company (customer)</w:t>
        <w:lastRenderedPageBreak/>
      </w:r>
    </w:p>
    <w:p w:rsidR="000D4F23" w:rsidRDefault="00000000" w14:paraId="6E10775B" w14:textId="77777777">
      <w:pPr>
        <w:pStyle w:val="Heading1"/>
      </w:pPr>
      <w:r>
        <w:t>Investment Opportunity</w:t>
      </w:r>
    </w:p>
    <w:p w:rsidR="000D4F23" w:rsidRDefault="00000000" w14:paraId="08BFD2CD" w14:textId="77777777">
      <w:pPr>
        <w:pStyle w:val="Heading2"/>
      </w:pPr>
      <w:r>
        <w:t>The Ask</w:t>
      </w:r>
    </w:p>
    <w:p w:rsidR="000D4F23" w:rsidRDefault="00000000" w14:paraId="4206B5F3" w14:textId="77777777">
      <w:r>
        <w:t>We are raising $100K in pre-seed funding to:</w:t>
      </w:r>
      <w:r>
        <w:br/>
      </w:r>
    </w:p>
    <w:p w:rsidR="000D4F23" w:rsidRDefault="00000000" w14:paraId="167EFCF4" w14:textId="77777777">
      <w:pPr>
        <w:pStyle w:val="ListBullet"/>
      </w:pPr>
      <w:r>
        <w:t>• Complete non-provisional patent filing</w:t>
      </w:r>
    </w:p>
    <w:p w:rsidR="000D4F23" w:rsidRDefault="00000000" w14:paraId="20BACFAB" w14:textId="77777777">
      <w:pPr>
        <w:pStyle w:val="ListBullet"/>
      </w:pPr>
      <w:r>
        <w:t>• Ship SAIQL v1.0 production release</w:t>
      </w:r>
    </w:p>
    <w:p w:rsidR="000D4F23" w:rsidRDefault="00000000" w14:paraId="39BDA159" w14:textId="77777777">
      <w:pPr>
        <w:pStyle w:val="ListBullet"/>
      </w:pPr>
      <w:r>
        <w:t>• Acquire first 10 paying customers</w:t>
      </w:r>
    </w:p>
    <w:p w:rsidR="000D4F23" w:rsidRDefault="00000000" w14:paraId="3AE39F16" w14:textId="77777777">
      <w:pPr>
        <w:pStyle w:val="ListBullet"/>
      </w:pPr>
      <w:r>
        <w:t>• Hire senior engineer</w:t>
      </w:r>
    </w:p>
    <w:p w:rsidR="000D4F23" w:rsidRDefault="00000000" w14:paraId="495ADAF8" w14:textId="77777777">
      <w:pPr>
        <w:pStyle w:val="ListBullet"/>
      </w:pPr>
      <w:r>
        <w:t>• Achieve $2M ARR by end of 2025</w:t>
      </w:r>
    </w:p>
    <w:p w:rsidR="000D4F23" w:rsidRDefault="00000000" w14:paraId="3D8F3CFA" w14:textId="77777777">
      <w:pPr>
        <w:pStyle w:val="Heading2"/>
      </w:pPr>
      <w:r>
        <w:t>Terms</w:t>
      </w:r>
    </w:p>
    <w:p w:rsidR="000D4F23" w:rsidRDefault="00000000" w14:paraId="3B231757" w14:textId="77777777">
      <w:pPr>
        <w:pStyle w:val="ListBullet"/>
      </w:pPr>
      <w:r>
        <w:t>• **Round**: Pre-seed</w:t>
      </w:r>
    </w:p>
    <w:p w:rsidR="000D4F23" w:rsidRDefault="00000000" w14:paraId="4C433A40" w14:textId="77777777">
      <w:pPr>
        <w:pStyle w:val="ListBullet"/>
      </w:pPr>
      <w:r>
        <w:t>• **Amount**: $100,000</w:t>
      </w:r>
    </w:p>
    <w:p w:rsidR="000D4F23" w:rsidRDefault="00000000" w14:paraId="4A1E7454" w14:textId="77777777">
      <w:pPr>
        <w:pStyle w:val="ListBullet"/>
      </w:pPr>
      <w:r>
        <w:t>• **Valuation**: $5M cap (negotiable)</w:t>
      </w:r>
    </w:p>
    <w:p w:rsidR="000D4F23" w:rsidRDefault="00000000" w14:paraId="0D619482" w14:textId="77777777">
      <w:pPr>
        <w:pStyle w:val="ListBullet"/>
      </w:pPr>
      <w:r>
        <w:t>• **Use of Funds**: Patent, product, customers</w:t>
      </w:r>
    </w:p>
    <w:p w:rsidR="000D4F23" w:rsidRDefault="00000000" w14:paraId="738AF878" w14:textId="77777777">
      <w:pPr>
        <w:pStyle w:val="ListBullet"/>
      </w:pPr>
      <w:r>
        <w:t>• **Timeline**: Closing immediately</w:t>
      </w:r>
    </w:p>
    <w:p w:rsidR="000D4F23" w:rsidRDefault="00000000" w14:paraId="356B0B1B" w14:textId="77777777">
      <w:pPr>
        <w:pStyle w:val="Heading2"/>
      </w:pPr>
      <w:r>
        <w:t>Why Invest Now</w:t>
      </w:r>
    </w:p>
    <w:p w:rsidR="000D4F23" w:rsidRDefault="00000000" w14:paraId="6695D9DB" w14:textId="77777777">
      <w:pPr>
        <w:pStyle w:val="ListBullet"/>
      </w:pPr>
      <w:r>
        <w:t>• **Proven Technology**: 616x performance validated</w:t>
      </w:r>
    </w:p>
    <w:p w:rsidR="000D4F23" w:rsidRDefault="00000000" w14:paraId="1DD3989A" w14:textId="77777777">
      <w:pPr>
        <w:pStyle w:val="ListBullet"/>
      </w:pPr>
      <w:r>
        <w:t>• **Market Timing**: AI boom creating urgent demand</w:t>
      </w:r>
    </w:p>
    <w:p w:rsidR="000D4F23" w:rsidRDefault="00000000" w14:paraId="599210F4" w14:textId="77777777">
      <w:pPr>
        <w:pStyle w:val="ListBullet"/>
      </w:pPr>
      <w:r>
        <w:t>• **Traction**: Nova AI system in production</w:t>
      </w:r>
    </w:p>
    <w:p w:rsidR="000D4F23" w:rsidRDefault="00000000" w14:paraId="53A145A5" w14:textId="77777777">
      <w:pPr>
        <w:pStyle w:val="ListBullet"/>
      </w:pPr>
      <w:r>
        <w:t>• **Team**: Deep expertise in databases and AI</w:t>
      </w:r>
    </w:p>
    <w:p w:rsidR="000D4F23" w:rsidRDefault="00000000" w14:paraId="6CF99F15" w14:textId="77777777">
      <w:pPr>
        <w:pStyle w:val="ListBullet"/>
      </w:pPr>
      <w:r>
        <w:t>• **Upside**: 1000x return potential</w:t>
      </w:r>
    </w:p>
    <w:p w:rsidR="000D4F23" w:rsidRDefault="00000000" w14:paraId="3F58E828" w14:textId="77777777">
      <w:pPr>
        <w:pStyle w:val="Heading2"/>
      </w:pPr>
      <w:r>
        <w:t>Exit Strategy</w:t>
      </w:r>
    </w:p>
    <w:p w:rsidR="000D4F23" w:rsidRDefault="00000000" w14:paraId="50CF265D" w14:textId="77777777">
      <w:r>
        <w:t>Multiple paths to liquidity:</w:t>
      </w:r>
      <w:r>
        <w:br/>
      </w:r>
    </w:p>
    <w:p w:rsidR="000D4F23" w:rsidRDefault="00000000" w14:paraId="35FFA3D7" w14:textId="77777777">
      <w:pPr>
        <w:pStyle w:val="ListBullet"/>
      </w:pPr>
      <w:r>
        <w:t>• **IPO**: Target $10B+ valuation in 3-5 years</w:t>
      </w:r>
    </w:p>
    <w:p w:rsidR="000D4F23" w:rsidRDefault="00000000" w14:paraId="2B3D31B8" w14:textId="77777777">
      <w:pPr>
        <w:pStyle w:val="ListBullet"/>
      </w:pPr>
      <w:r>
        <w:t>• **Acquisition**: Strategic buyers (Oracle, Microsoft, Amazon)</w:t>
      </w:r>
    </w:p>
    <w:p w:rsidR="000D4F23" w:rsidRDefault="00000000" w14:paraId="65A925AD" w14:textId="77777777">
      <w:pPr>
        <w:pStyle w:val="ListBullet"/>
      </w:pPr>
      <w:r>
        <w:t>• **Private Equity**: Growth capital at unicorn valuation</w:t>
      </w:r>
    </w:p>
    <w:p w:rsidR="000D4F23" w:rsidRDefault="00000000" w14:paraId="251742C7" w14:textId="77777777">
      <w:pPr>
        <w:pStyle w:val="ListBullet"/>
      </w:pPr>
      <w:r>
        <w:t>• **Dividends**: Profitable business with 95% margins</w:t>
      </w:r>
    </w:p>
    <w:p w:rsidR="000D4F23" w:rsidRDefault="00000000" w14:paraId="08699979" w14:textId="77777777">
      <w:r>
        <w:br w:type="page"/>
      </w:r>
    </w:p>
    <w:p w:rsidR="000D4F23" w:rsidRDefault="00000000" w14:paraId="56316DE1" w14:textId="77777777">
      <w:pPr>
        <w:pStyle w:val="Heading1"/>
      </w:pPr>
      <w:r>
        <w:t>Join the Database Revolution</w:t>
        <w:lastRenderedPageBreak/>
      </w:r>
    </w:p>
    <w:p w:rsidR="000D4F23" w:rsidRDefault="00000000" w14:paraId="4151300C" w14:textId="4491680C">
      <w:r>
        <w:t>SAIQL isn't just another database—it's the future of data infrastructure. We're solving a $50 billion problem with technology that's 616x better than anything else available.</w:t>
      </w:r>
    </w:p>
    <w:p w:rsidR="000D4F23" w:rsidRDefault="00000000" w14:paraId="62AD17FF" w14:textId="19517385">
      <w:r>
        <w:t>The database market hasn't seen true innovation in 50 years. PostgreSQL, MySQL, and Oracle are fundamentally the same technology from the 1970s. SAIQL changes everything.</w:t>
      </w:r>
    </w:p>
    <w:p w:rsidR="000D4F23" w:rsidRDefault="00000000" w14:paraId="257E7119" w14:textId="77777777">
      <w:pPr>
        <w:pStyle w:val="Heading2"/>
      </w:pPr>
      <w:r>
        <w:t>The Opportunity</w:t>
      </w:r>
    </w:p>
    <w:p w:rsidR="000D4F23" w:rsidRDefault="00000000" w14:paraId="7EC58F4A" w14:textId="64C98304">
      <w:r>
        <w:t>Early investors in database companies have seen extraordinary returns:</w:t>
      </w:r>
    </w:p>
    <w:p w:rsidR="000D4F23" w:rsidRDefault="00000000" w14:paraId="7C170776" w14:textId="77777777">
      <w:r>
        <w:t>• Oracle: 55,000% return since IPO</w:t>
      </w:r>
    </w:p>
    <w:p w:rsidR="000D4F23" w:rsidRDefault="00000000" w14:paraId="1A862431" w14:textId="77777777">
      <w:r>
        <w:t>• MongoDB: 1,200% return since IPO</w:t>
      </w:r>
    </w:p>
    <w:p w:rsidR="000D4F23" w:rsidRDefault="00000000" w14:paraId="27273C0D" w14:textId="77777777">
      <w:r>
        <w:t>• Snowflake: 400% return since IPO</w:t>
      </w:r>
    </w:p>
    <w:p w:rsidR="000D4F23" w:rsidRDefault="00000000" w14:paraId="183B5CA3" w14:textId="150F78FF">
      <w:r>
        <w:t>• Databricks: $38B valuation (still private)</w:t>
      </w:r>
      <w:r>
        <w:br/>
      </w:r>
      <w:r>
        <w:br/>
      </w:r>
      <w:r>
        <w:t>SAIQL has the potential to exceed all of these. We're not building a better database—we're building the last database anyone will ever need.</w:t>
      </w:r>
      <w:r>
        <w:br/>
      </w:r>
    </w:p>
    <w:p w:rsidR="000D4F23" w:rsidRDefault="00000000" w14:paraId="385D9DDA" w14:textId="77777777">
      <w:pPr>
        <w:pStyle w:val="Heading2"/>
      </w:pPr>
      <w:r>
        <w:t>Next Steps</w:t>
      </w:r>
    </w:p>
    <w:p w:rsidR="000D4F23" w:rsidRDefault="00000000" w14:paraId="3A3269CF" w14:textId="77777777">
      <w:pPr>
        <w:pStyle w:val="ListBullet"/>
      </w:pPr>
      <w:r>
        <w:t>• **Review technical documentation** (available under NDA)</w:t>
      </w:r>
    </w:p>
    <w:p w:rsidR="000D4F23" w:rsidRDefault="00000000" w14:paraId="3B1201A4" w14:textId="77777777">
      <w:pPr>
        <w:pStyle w:val="ListBullet"/>
      </w:pPr>
      <w:r>
        <w:t>• **Meet the team** in person or via video</w:t>
      </w:r>
    </w:p>
    <w:p w:rsidR="000D4F23" w:rsidRDefault="00000000" w14:paraId="709DDE39" w14:textId="3C702D44">
      <w:pPr>
        <w:pStyle w:val="ListBullet"/>
      </w:pPr>
      <w:r>
        <w:t xml:space="preserve">• **Make your investment** and join </w:t>
      </w:r>
      <w:r w:rsidR="00671B71">
        <w:t>the smart technology age.</w:t>
      </w:r>
    </w:p>
    <w:p w:rsidR="000D4F23" w:rsidRDefault="00000000" w14:paraId="3BCEB50E" w14:textId="77777777">
      <w:pPr>
        <w:pStyle w:val="Heading2"/>
      </w:pPr>
      <w:r>
        <w:t>Contact</w:t>
      </w:r>
    </w:p>
    <w:p w:rsidR="000D4F23" w:rsidRDefault="0004324E" w14:paraId="0404AD56" w14:textId="392CBA50">
      <w:pPr>
        <w:jc w:val="center"/>
      </w:pPr>
      <w:r>
        <w:rPr>
          <w:b/>
        </w:rPr>
        <w:t>Apollo Raines</w:t>
      </w:r>
      <w:r>
        <w:rPr>
          <w:b/>
        </w:rPr>
        <w:br/>
      </w:r>
      <w:r w:rsidR="00000000">
        <w:t>CEO &amp; Founder</w:t>
      </w:r>
      <w:r>
        <w:br/>
      </w:r>
      <w:hyperlink w:history="1" r:id="rId6">
        <w:r w:rsidRPr="002C51E3">
          <w:rPr>
            <w:rStyle w:val="Hyperlink"/>
          </w:rPr>
          <w:t>apollo@loretokens.com</w:t>
        </w:r>
      </w:hyperlink>
    </w:p>
    <w:p w:rsidR="0004324E" w:rsidRDefault="0004324E" w14:paraId="08B2FC95" w14:textId="53120816">
      <w:pPr>
        <w:jc w:val="center"/>
      </w:pPr>
      <w:r>
        <w:t>Larry Arnold</w:t>
      </w:r>
      <w:r>
        <w:br/>
      </w:r>
      <w:r>
        <w:t>Co-Founder</w:t>
      </w:r>
      <w:r>
        <w:br/>
      </w:r>
      <w:hyperlink w:history="1" r:id="rId7">
        <w:r w:rsidRPr="002C51E3">
          <w:rPr>
            <w:rStyle w:val="Hyperlink"/>
          </w:rPr>
          <w:t>larry@loretokens.com</w:t>
        </w:r>
      </w:hyperlink>
      <w:r>
        <w:br/>
      </w:r>
      <w:r>
        <w:t>281.636.4721</w:t>
      </w:r>
    </w:p>
    <w:sectPr w:rsidR="0004324E" w:rsidSect="00034616">
      <w:docGrid w:linePitch="360"/>
      <w:pgSz w:w="12240" w:h="15840"/>
      <w:pgMar w:left="1800" w:right="1800" w:top="1440" w:bottom="1440" w:header="720" w:footer="720" w:gutter="0"/>
      <w:cols w:space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singleLevel"/>
    <w:nsid w:val="FFFFFF7C"/>
    <w:tmpl w:val="C310EC42"/>
    <w:lvl w:ilvl="0">
      <w:numFmt w:val="decimal"/>
      <w:lvlText w:val="%1."/>
      <w:start w:val="1"/>
      <w:pPr>
        <w:ind w:left="1800"/>
        <w:ind w:hanging="360"/>
        <w:tabs>
          <w:tab w:val="num" w:pos="1800"/>
        </w:tabs>
      </w:pPr>
      <w:lvlJc w:val="left"/>
    </w:lvl>
  </w:abstractNum>
  <w:abstractNum w:abstractNumId="1">
    <w:multiLevelType w:val="singleLevel"/>
    <w:nsid w:val="FFFFFF7D"/>
    <w:tmpl w:val="E4089024"/>
    <w:lvl w:ilvl="0">
      <w:numFmt w:val="decimal"/>
      <w:lvlText w:val="%1."/>
      <w:start w:val="1"/>
      <w:pPr>
        <w:ind w:left="1440"/>
        <w:ind w:hanging="360"/>
        <w:tabs>
          <w:tab w:val="num" w:pos="1440"/>
        </w:tabs>
      </w:pPr>
      <w:lvlJc w:val="left"/>
    </w:lvl>
  </w:abstractNum>
  <w:abstractNum w:abstractNumId="2">
    <w:multiLevelType w:val="singleLevel"/>
    <w:nsid w:val="FFFFFF7E"/>
    <w:tmpl w:val="FB12693A"/>
    <w:lvl w:ilvl="0">
      <w:numFmt w:val="decimal"/>
      <w:lvlText w:val="%1."/>
      <w:start w:val="1"/>
      <w:pPr>
        <w:ind w:left="1080"/>
        <w:ind w:hanging="360"/>
        <w:tabs>
          <w:tab w:val="num" w:pos="1080"/>
        </w:tabs>
      </w:pPr>
      <w:pStyle w:val="ListNumber3"/>
      <w:lvlJc w:val="left"/>
    </w:lvl>
  </w:abstractNum>
  <w:abstractNum w:abstractNumId="3">
    <w:multiLevelType w:val="singleLevel"/>
    <w:nsid w:val="FFFFFF7F"/>
    <w:tmpl w:val="38441652"/>
    <w:lvl w:ilvl="0">
      <w:numFmt w:val="decimal"/>
      <w:lvlText w:val="%1."/>
      <w:start w:val="1"/>
      <w:pPr>
        <w:ind w:left="720"/>
        <w:ind w:hanging="360"/>
        <w:tabs>
          <w:tab w:val="num" w:pos="720"/>
        </w:tabs>
      </w:pPr>
      <w:pStyle w:val="ListNumber2"/>
      <w:lvlJc w:val="left"/>
    </w:lvl>
  </w:abstractNum>
  <w:abstractNum w:abstractNumId="4">
    <w:multiLevelType w:val="singleLevel"/>
    <w:nsid w:val="FFFFFF81"/>
    <w:tmpl w:val="171AC3A4"/>
    <w:lvl w:ilvl="0">
      <w:numFmt w:val="bullet"/>
      <w:lvlText w:val=""/>
      <w:start w:val="1"/>
      <w:rPr>
        <w:rFonts w:ascii="Symbol" w:hAnsi="Symbol" w:hint="default"/>
      </w:rPr>
      <w:pPr>
        <w:ind w:left="1440"/>
        <w:ind w:hanging="360"/>
        <w:tabs>
          <w:tab w:val="num" w:pos="1440"/>
        </w:tabs>
      </w:pPr>
      <w:lvlJc w:val="left"/>
    </w:lvl>
  </w:abstractNum>
  <w:abstractNum w:abstractNumId="5">
    <w:multiLevelType w:val="singleLevel"/>
    <w:nsid w:val="FFFFFF82"/>
    <w:tmpl w:val="F3EAFDEC"/>
    <w:lvl w:ilvl="0">
      <w:numFmt w:val="bullet"/>
      <w:lvlText w:val=""/>
      <w:start w:val="1"/>
      <w:rPr>
        <w:rFonts w:ascii="Symbol" w:hAnsi="Symbol" w:hint="default"/>
      </w:rPr>
      <w:pPr>
        <w:ind w:left="1080"/>
        <w:ind w:hanging="360"/>
        <w:tabs>
          <w:tab w:val="num" w:pos="1080"/>
        </w:tabs>
      </w:pPr>
      <w:pStyle w:val="ListBullet3"/>
      <w:lvlJc w:val="left"/>
    </w:lvl>
  </w:abstractNum>
  <w:abstractNum w:abstractNumId="6">
    <w:multiLevelType w:val="singleLevel"/>
    <w:nsid w:val="FFFFFF83"/>
    <w:tmpl w:val="3D1EFFD4"/>
    <w:lvl w:ilvl="0">
      <w:numFmt w:val="bullet"/>
      <w:lvlText w:val=""/>
      <w:start w:val="1"/>
      <w:rPr>
        <w:rFonts w:ascii="Symbol" w:hAnsi="Symbol" w:hint="default"/>
      </w:rPr>
      <w:pPr>
        <w:ind w:left="720"/>
        <w:ind w:hanging="360"/>
        <w:tabs>
          <w:tab w:val="num" w:pos="720"/>
        </w:tabs>
      </w:pPr>
      <w:pStyle w:val="ListBullet2"/>
      <w:lvlJc w:val="left"/>
    </w:lvl>
  </w:abstractNum>
  <w:abstractNum w:abstractNumId="7">
    <w:multiLevelType w:val="singleLevel"/>
    <w:nsid w:val="FFFFFF88"/>
    <w:tmpl w:val="D0A62B40"/>
    <w:lvl w:ilvl="0">
      <w:numFmt w:val="decimal"/>
      <w:lvlText w:val="%1."/>
      <w:start w:val="1"/>
      <w:pPr>
        <w:ind w:left="360"/>
        <w:ind w:hanging="360"/>
        <w:tabs>
          <w:tab w:val="num" w:pos="360"/>
        </w:tabs>
      </w:pPr>
      <w:pStyle w:val="ListNumber"/>
      <w:lvlJc w:val="left"/>
    </w:lvl>
  </w:abstractNum>
  <w:abstractNum w:abstractNumId="8">
    <w:multiLevelType w:val="singleLevel"/>
    <w:nsid w:val="FFFFFF89"/>
    <w:tmpl w:val="29761A62"/>
    <w:lvl w:ilvl="0">
      <w:numFmt w:val="bullet"/>
      <w:lvlText w:val=""/>
      <w:start w:val="1"/>
      <w:rPr>
        <w:rFonts w:ascii="Symbol" w:hAnsi="Symbol" w:hint="default"/>
      </w:rPr>
      <w:pPr>
        <w:ind w:left="360"/>
        <w:ind w:hanging="360"/>
        <w:tabs>
          <w:tab w:val="num" w:pos="360"/>
        </w:tabs>
      </w:pPr>
      <w:pStyle w:val="ListBullet"/>
      <w:lvlJc w:val="left"/>
    </w:lvl>
  </w:abstractNum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zoom w:percent="10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6585B7"/>
  <w14:defaultImageDpi w14:val="300"/>
  <w15:docId w15:val="{657DF8D1-0B9D-4181-AAC8-4B93C14F8E11}"/>
  <w:rsids>
    <w:rsidRoot val="00B47730"/>
    <w:rsid val="00034616"/>
    <w:rsid val="0004324E"/>
    <w:rsid val="0006063C"/>
    <w:rsid val="000D4F23"/>
    <w:rsid val="0015074B"/>
    <w:rsid val="0029639D"/>
    <w:rsid val="00326F90"/>
    <w:rsid val="00457D22"/>
    <w:rsid val="00671B71"/>
    <w:rsid val="00AA1D8D"/>
    <w:rsid val="00B47730"/>
    <w:rsid val="00CB0664"/>
    <w:rsid val="00FC693F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432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larry@loretoke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pollo@loretoken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1703</Words>
  <Characters>9709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Bradley</cp:lastModifiedBy>
  <cp:revision>3</cp:revision>
  <dcterms:created xsi:type="dcterms:W3CDTF">2013-12-23T23:15:00Z</dcterms:created>
  <dcterms:modified xsi:type="dcterms:W3CDTF">2025-11-04T15:57:00Z</dcterms:modified>
  <cp:category/>
</cp:coreProperties>
</file>