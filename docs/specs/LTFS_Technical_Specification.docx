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C3AFF" w14:textId="77777777" w:rsidR="00CE0EFD" w:rsidRDefault="00000000">
      <w:pPr>
        <w:pStyle w:val="Title"/>
        <w:jc w:val="center"/>
      </w:pPr>
      <w:r>
        <w:t>LTFS - LoreToken File System</w:t>
      </w:r>
    </w:p>
    <w:p w14:paraId="22D01A63" w14:textId="77777777" w:rsidR="00CE0EFD" w:rsidRDefault="00000000">
      <w:pPr>
        <w:pStyle w:val="Heading1"/>
        <w:jc w:val="center"/>
      </w:pPr>
      <w:r>
        <w:t>Technical Specification v1.0</w:t>
      </w:r>
    </w:p>
    <w:p w14:paraId="249101F6" w14:textId="77777777" w:rsidR="00CE0EFD" w:rsidRDefault="00CE0EFD"/>
    <w:p w14:paraId="5D896215" w14:textId="32E365BB" w:rsidR="00CE0EFD" w:rsidRDefault="00000000" w:rsidP="00251B2A">
      <w:pPr>
        <w:jc w:val="center"/>
      </w:pPr>
      <w:r>
        <w:rPr>
          <w:b/>
        </w:rPr>
        <w:t>LoreTokens + SAIQL</w:t>
      </w:r>
      <w:r>
        <w:rPr>
          <w:b/>
        </w:rPr>
        <w:br/>
      </w:r>
      <w:r>
        <w:t>Document Date: November 02, 2025</w:t>
      </w:r>
      <w:r>
        <w:br/>
        <w:t>Classification: Proprietary &amp; Confidential</w:t>
      </w:r>
    </w:p>
    <w:p w14:paraId="7A84AE72" w14:textId="77777777" w:rsidR="00CE0EFD" w:rsidRDefault="00000000">
      <w:pPr>
        <w:pStyle w:val="Heading1"/>
      </w:pPr>
      <w:r>
        <w:t>Table of Contents</w:t>
      </w:r>
    </w:p>
    <w:p w14:paraId="3981D1E3" w14:textId="06880B8D" w:rsidR="00CE0EFD" w:rsidRDefault="00000000">
      <w:r>
        <w:t>1. Executive Summary</w:t>
      </w:r>
      <w:r w:rsidR="00251B2A">
        <w:br/>
      </w:r>
      <w:r>
        <w:t>2. System Architecture</w:t>
      </w:r>
      <w:r w:rsidR="00251B2A">
        <w:br/>
      </w:r>
      <w:r>
        <w:t>3. Core Components</w:t>
      </w:r>
      <w:r w:rsidR="00251B2A">
        <w:br/>
      </w:r>
      <w:r>
        <w:t>4. Data Structures</w:t>
      </w:r>
      <w:r w:rsidR="00251B2A">
        <w:br/>
      </w:r>
      <w:r>
        <w:t>5. Compression Engine</w:t>
      </w:r>
      <w:r w:rsidR="00251B2A">
        <w:br/>
      </w:r>
      <w:r>
        <w:t>6. File Operations</w:t>
      </w:r>
      <w:r w:rsidR="00251B2A">
        <w:br/>
      </w:r>
      <w:r>
        <w:t>7. Performance Characteristics</w:t>
      </w:r>
      <w:r w:rsidR="00251B2A">
        <w:br/>
      </w:r>
      <w:r>
        <w:t>8. Implementation Phases</w:t>
      </w:r>
      <w:r w:rsidR="00251B2A">
        <w:br/>
      </w:r>
      <w:r>
        <w:t>9. API Specifications</w:t>
      </w:r>
      <w:r w:rsidR="00251B2A">
        <w:br/>
      </w:r>
      <w:r>
        <w:t>10. Security Model</w:t>
      </w:r>
      <w:r w:rsidR="00251B2A">
        <w:br/>
      </w:r>
      <w:r>
        <w:t>11. Compatibility Layer</w:t>
      </w:r>
      <w:r w:rsidR="00251B2A">
        <w:br/>
      </w:r>
      <w:r>
        <w:t>12. Benchmarks &amp; Projections</w:t>
      </w:r>
    </w:p>
    <w:p w14:paraId="445DB4FA" w14:textId="77777777" w:rsidR="00CE0EFD" w:rsidRDefault="00000000">
      <w:pPr>
        <w:pStyle w:val="Heading1"/>
      </w:pPr>
      <w:r>
        <w:t>1. Executive Summary</w:t>
      </w:r>
    </w:p>
    <w:p w14:paraId="59F4A78C" w14:textId="77777777" w:rsidR="00CE0EFD" w:rsidRDefault="00000000">
      <w:pPr>
        <w:pStyle w:val="Heading2"/>
      </w:pPr>
      <w:r>
        <w:t>1.1 Overview</w:t>
      </w:r>
    </w:p>
    <w:p w14:paraId="19CC7FB3" w14:textId="77777777" w:rsidR="00CE0EFD" w:rsidRDefault="00000000">
      <w:r>
        <w:t>LTFS (LoreToken File System) is the world's first semantic filesystem that stores meaning rather than raw bytes. By leveraging LoreToken compression technology achieving 96.6% space reduction and SAIQL's 616x query speed improvements, LTFS revolutionizes data storage at the operating system level.</w:t>
      </w:r>
    </w:p>
    <w:p w14:paraId="554BC7B3" w14:textId="77777777" w:rsidR="00CE0EFD" w:rsidRDefault="00000000">
      <w:pPr>
        <w:pStyle w:val="Heading2"/>
      </w:pPr>
      <w:r>
        <w:t>1.2 Key Innovations</w:t>
      </w:r>
    </w:p>
    <w:p w14:paraId="5738F76A" w14:textId="77777777" w:rsidR="00CE0EFD" w:rsidRDefault="00000000">
      <w:pPr>
        <w:pStyle w:val="ListBullet"/>
      </w:pPr>
      <w:r>
        <w:t>• Semantic-aware storage: Files compressed based on meaning, not patterns</w:t>
      </w:r>
    </w:p>
    <w:p w14:paraId="3F789219" w14:textId="77777777" w:rsidR="00CE0EFD" w:rsidRDefault="00000000">
      <w:pPr>
        <w:pStyle w:val="ListBullet"/>
      </w:pPr>
      <w:r>
        <w:t>• Real-time compression/decompression transparent to applications</w:t>
      </w:r>
    </w:p>
    <w:p w14:paraId="0F8994D6" w14:textId="77777777" w:rsidR="00CE0EFD" w:rsidRDefault="00000000">
      <w:pPr>
        <w:pStyle w:val="ListBullet"/>
      </w:pPr>
      <w:r>
        <w:t>• Intelligent deduplication across all files in the filesystem</w:t>
      </w:r>
    </w:p>
    <w:p w14:paraId="2C1FA1B9" w14:textId="77777777" w:rsidR="00CE0EFD" w:rsidRDefault="00000000">
      <w:pPr>
        <w:pStyle w:val="ListBullet"/>
      </w:pPr>
      <w:r>
        <w:t>• Direct querying of compressed data without decompression</w:t>
      </w:r>
    </w:p>
    <w:p w14:paraId="548BF0BA" w14:textId="77777777" w:rsidR="00CE0EFD" w:rsidRDefault="00000000">
      <w:pPr>
        <w:pStyle w:val="ListBullet"/>
      </w:pPr>
      <w:r>
        <w:t>• 30x reduction in storage requirements</w:t>
      </w:r>
    </w:p>
    <w:p w14:paraId="179EE418" w14:textId="77777777" w:rsidR="00CE0EFD" w:rsidRDefault="00000000">
      <w:pPr>
        <w:pStyle w:val="ListBullet"/>
      </w:pPr>
      <w:r>
        <w:t>• 100x improvement in cache efficiency</w:t>
      </w:r>
    </w:p>
    <w:p w14:paraId="45A11C00" w14:textId="77777777" w:rsidR="00CE0EFD" w:rsidRDefault="00000000">
      <w:pPr>
        <w:pStyle w:val="ListBullet"/>
      </w:pPr>
      <w:r>
        <w:t>• Native versioning based on semantic changes</w:t>
      </w:r>
    </w:p>
    <w:p w14:paraId="50BBF714" w14:textId="77777777" w:rsidR="00CE0EFD" w:rsidRDefault="00000000">
      <w:pPr>
        <w:pStyle w:val="Heading2"/>
      </w:pPr>
      <w:r>
        <w:lastRenderedPageBreak/>
        <w:t>1.3 Target Metrics</w:t>
      </w:r>
    </w:p>
    <w:p w14:paraId="56029441" w14:textId="77777777" w:rsidR="00CE0EFD" w:rsidRDefault="00000000">
      <w:r>
        <w:t>• Compression Ratio: 96.6% (30x space savings)</w:t>
      </w:r>
    </w:p>
    <w:p w14:paraId="3BFE6139" w14:textId="77777777" w:rsidR="00CE0EFD" w:rsidRDefault="00000000">
      <w:r>
        <w:t>• Read Performance: 10GB/s effective throughput</w:t>
      </w:r>
    </w:p>
    <w:p w14:paraId="28E498DB" w14:textId="77777777" w:rsidR="00CE0EFD" w:rsidRDefault="00000000">
      <w:r>
        <w:t>• Write Performance: 5GB/s with compression</w:t>
      </w:r>
    </w:p>
    <w:p w14:paraId="64C8D888" w14:textId="77777777" w:rsidR="00CE0EFD" w:rsidRDefault="00000000">
      <w:r>
        <w:t>• Query Speed: 616x faster than traditional filesystems</w:t>
      </w:r>
    </w:p>
    <w:p w14:paraId="78A96BCF" w14:textId="02F1AD97" w:rsidR="00CE0EFD" w:rsidRDefault="00000000">
      <w:r>
        <w:t>• Memory Overhead: &lt;100MB for 1PB filesystem</w:t>
      </w:r>
    </w:p>
    <w:p w14:paraId="1699EF32" w14:textId="77777777" w:rsidR="00CE0EFD" w:rsidRDefault="00000000">
      <w:pPr>
        <w:pStyle w:val="Heading1"/>
      </w:pPr>
      <w:r>
        <w:t>2. System Architecture</w:t>
      </w:r>
    </w:p>
    <w:p w14:paraId="2A7A028B" w14:textId="77777777" w:rsidR="00CE0EFD" w:rsidRDefault="00000000">
      <w:pPr>
        <w:pStyle w:val="Heading2"/>
      </w:pPr>
      <w:r>
        <w:t>2.1 Layer Stack</w:t>
      </w:r>
    </w:p>
    <w:p w14:paraId="25C05CDF" w14:textId="77777777" w:rsidR="00CE0EFD" w:rsidRDefault="00000000">
      <w:r>
        <w:rPr>
          <w:rFonts w:ascii="Courier New" w:hAnsi="Courier New"/>
          <w:sz w:val="18"/>
        </w:rPr>
        <w:br/>
        <w:t>┌─────────────────────────────────────┐</w:t>
      </w:r>
      <w:r>
        <w:rPr>
          <w:rFonts w:ascii="Courier New" w:hAnsi="Courier New"/>
          <w:sz w:val="18"/>
        </w:rPr>
        <w:br/>
        <w:t>│         Applications                 │</w:t>
      </w:r>
      <w:r>
        <w:rPr>
          <w:rFonts w:ascii="Courier New" w:hAnsi="Courier New"/>
          <w:sz w:val="18"/>
        </w:rPr>
        <w:br/>
        <w:t>├─────────────────────────────────────┤</w:t>
      </w:r>
      <w:r>
        <w:rPr>
          <w:rFonts w:ascii="Courier New" w:hAnsi="Courier New"/>
          <w:sz w:val="18"/>
        </w:rPr>
        <w:br/>
        <w:t>│         POSIX API Layer             │</w:t>
      </w:r>
      <w:r>
        <w:rPr>
          <w:rFonts w:ascii="Courier New" w:hAnsi="Courier New"/>
          <w:sz w:val="18"/>
        </w:rPr>
        <w:br/>
        <w:t>├─────────────────────────────────────┤</w:t>
      </w:r>
      <w:r>
        <w:rPr>
          <w:rFonts w:ascii="Courier New" w:hAnsi="Courier New"/>
          <w:sz w:val="18"/>
        </w:rPr>
        <w:br/>
        <w:t>│         VFS Interface               │</w:t>
      </w:r>
      <w:r>
        <w:rPr>
          <w:rFonts w:ascii="Courier New" w:hAnsi="Courier New"/>
          <w:sz w:val="18"/>
        </w:rPr>
        <w:br/>
        <w:t>├─────────────────────────────────────┤</w:t>
      </w:r>
      <w:r>
        <w:rPr>
          <w:rFonts w:ascii="Courier New" w:hAnsi="Courier New"/>
          <w:sz w:val="18"/>
        </w:rPr>
        <w:br/>
        <w:t>│      LTFS Semantic Layer            │</w:t>
      </w:r>
      <w:r>
        <w:rPr>
          <w:rFonts w:ascii="Courier New" w:hAnsi="Courier New"/>
          <w:sz w:val="18"/>
        </w:rPr>
        <w:br/>
        <w:t>├─────────────────────────────────────┤</w:t>
      </w:r>
      <w:r>
        <w:rPr>
          <w:rFonts w:ascii="Courier New" w:hAnsi="Courier New"/>
          <w:sz w:val="18"/>
        </w:rPr>
        <w:br/>
        <w:t>│    LoreToken Compression Engine     │</w:t>
      </w:r>
      <w:r>
        <w:rPr>
          <w:rFonts w:ascii="Courier New" w:hAnsi="Courier New"/>
          <w:sz w:val="18"/>
        </w:rPr>
        <w:br/>
        <w:t>├─────────────────────────────────────┤</w:t>
      </w:r>
      <w:r>
        <w:rPr>
          <w:rFonts w:ascii="Courier New" w:hAnsi="Courier New"/>
          <w:sz w:val="18"/>
        </w:rPr>
        <w:br/>
        <w:t>│      SAIQL Query Engine             │</w:t>
      </w:r>
      <w:r>
        <w:rPr>
          <w:rFonts w:ascii="Courier New" w:hAnsi="Courier New"/>
          <w:sz w:val="18"/>
        </w:rPr>
        <w:br/>
        <w:t>├─────────────────────────────────────┤</w:t>
      </w:r>
      <w:r>
        <w:rPr>
          <w:rFonts w:ascii="Courier New" w:hAnsi="Courier New"/>
          <w:sz w:val="18"/>
        </w:rPr>
        <w:br/>
        <w:t>│    Block Storage Interface          │</w:t>
      </w:r>
      <w:r>
        <w:rPr>
          <w:rFonts w:ascii="Courier New" w:hAnsi="Courier New"/>
          <w:sz w:val="18"/>
        </w:rPr>
        <w:br/>
        <w:t>├─────────────────────────────────────┤</w:t>
      </w:r>
      <w:r>
        <w:rPr>
          <w:rFonts w:ascii="Courier New" w:hAnsi="Courier New"/>
          <w:sz w:val="18"/>
        </w:rPr>
        <w:br/>
        <w:t>│     Physical Storage Device         │</w:t>
      </w:r>
      <w:r>
        <w:rPr>
          <w:rFonts w:ascii="Courier New" w:hAnsi="Courier New"/>
          <w:sz w:val="18"/>
        </w:rPr>
        <w:br/>
        <w:t>└─────────────────────────────────────┘</w:t>
      </w:r>
      <w:r>
        <w:rPr>
          <w:rFonts w:ascii="Courier New" w:hAnsi="Courier New"/>
          <w:sz w:val="18"/>
        </w:rPr>
        <w:br/>
      </w:r>
    </w:p>
    <w:p w14:paraId="5FB7B0B3" w14:textId="77777777" w:rsidR="00CE0EFD" w:rsidRDefault="00000000">
      <w:pPr>
        <w:pStyle w:val="Heading2"/>
      </w:pPr>
      <w:r>
        <w:t>2.2 Component Interactions</w:t>
      </w:r>
    </w:p>
    <w:p w14:paraId="2502AD21" w14:textId="77777777" w:rsidR="00CE0EFD" w:rsidRDefault="00000000">
      <w:r>
        <w:t>LTFS operates as a stackable filesystem layer that intercepts standard POSIX operations. File data flows through the semantic analyzer which converts byte streams to LoreTokens. These tokens are then stored in a highly optimized B+ tree structure with SAIQL indexing for instant retrieval.</w:t>
      </w:r>
    </w:p>
    <w:p w14:paraId="72B88641" w14:textId="77777777" w:rsidR="00CE0EFD" w:rsidRDefault="00000000">
      <w:pPr>
        <w:pStyle w:val="Heading2"/>
      </w:pPr>
      <w:r>
        <w:t>2.3 Memory Architecture</w:t>
      </w:r>
    </w:p>
    <w:p w14:paraId="1871B817" w14:textId="25617C95" w:rsidR="00CE0EFD" w:rsidRDefault="00000000">
      <w:r>
        <w:rPr>
          <w:rFonts w:ascii="Courier New" w:hAnsi="Courier New"/>
          <w:sz w:val="18"/>
        </w:rPr>
        <w:br/>
        <w:t>┌─────────────────────────┐</w:t>
      </w:r>
      <w:r>
        <w:rPr>
          <w:rFonts w:ascii="Courier New" w:hAnsi="Courier New"/>
          <w:sz w:val="18"/>
        </w:rPr>
        <w:br/>
        <w:t>│   Token Cache (RAM)     │ ← Hot tokens (1GB holds 1TB equivalent)</w:t>
      </w:r>
      <w:r>
        <w:rPr>
          <w:rFonts w:ascii="Courier New" w:hAnsi="Courier New"/>
          <w:sz w:val="18"/>
        </w:rPr>
        <w:br/>
        <w:t>├─────────────────────────┤</w:t>
      </w:r>
      <w:r>
        <w:rPr>
          <w:rFonts w:ascii="Courier New" w:hAnsi="Courier New"/>
          <w:sz w:val="18"/>
        </w:rPr>
        <w:br/>
        <w:t>│   Semantic Index        │ ← Meaning mappings</w:t>
      </w:r>
      <w:r>
        <w:rPr>
          <w:rFonts w:ascii="Courier New" w:hAnsi="Courier New"/>
          <w:sz w:val="18"/>
        </w:rPr>
        <w:br/>
        <w:t>├─────────────────────────┤</w:t>
      </w:r>
      <w:r>
        <w:rPr>
          <w:rFonts w:ascii="Courier New" w:hAnsi="Courier New"/>
          <w:sz w:val="18"/>
        </w:rPr>
        <w:br/>
        <w:t>│   Block Map Table       │ ← Token to block mappings</w:t>
      </w:r>
      <w:r>
        <w:rPr>
          <w:rFonts w:ascii="Courier New" w:hAnsi="Courier New"/>
          <w:sz w:val="18"/>
        </w:rPr>
        <w:br/>
        <w:t>├─────────────────────────┤</w:t>
      </w:r>
      <w:r>
        <w:rPr>
          <w:rFonts w:ascii="Courier New" w:hAnsi="Courier New"/>
          <w:sz w:val="18"/>
        </w:rPr>
        <w:br/>
      </w:r>
      <w:r>
        <w:rPr>
          <w:rFonts w:ascii="Courier New" w:hAnsi="Courier New"/>
          <w:sz w:val="18"/>
        </w:rPr>
        <w:lastRenderedPageBreak/>
        <w:t>│   Compression Context   │ ← Active compression state</w:t>
      </w:r>
      <w:r>
        <w:rPr>
          <w:rFonts w:ascii="Courier New" w:hAnsi="Courier New"/>
          <w:sz w:val="18"/>
        </w:rPr>
        <w:br/>
        <w:t>└─────────────────────────┘</w:t>
      </w:r>
    </w:p>
    <w:p w14:paraId="5DB000C0" w14:textId="77777777" w:rsidR="00CE0EFD" w:rsidRDefault="00000000">
      <w:pPr>
        <w:pStyle w:val="Heading1"/>
      </w:pPr>
      <w:r>
        <w:t>3. Core Components</w:t>
      </w:r>
    </w:p>
    <w:p w14:paraId="4419C102" w14:textId="77777777" w:rsidR="00CE0EFD" w:rsidRDefault="00000000">
      <w:pPr>
        <w:pStyle w:val="Heading2"/>
      </w:pPr>
      <w:r>
        <w:t>3.1 Semantic Analyzer</w:t>
      </w:r>
    </w:p>
    <w:p w14:paraId="2B0E3BD9" w14:textId="77777777" w:rsidR="00CE0EFD" w:rsidRDefault="00000000">
      <w:r>
        <w:t>The Semantic Analyzer is responsible for converting byte streams into semantic tokens. It maintains context across file boundaries to maximize compression.</w:t>
      </w:r>
    </w:p>
    <w:p w14:paraId="5C1AD0AB" w14:textId="27F518E1" w:rsidR="00CE0EFD" w:rsidRDefault="00000000">
      <w:r>
        <w:rPr>
          <w:rFonts w:ascii="Courier New" w:hAnsi="Courier New"/>
          <w:sz w:val="18"/>
        </w:rPr>
        <w:br/>
        <w:t>class SemanticAnalyzer:</w:t>
      </w:r>
      <w:r>
        <w:rPr>
          <w:rFonts w:ascii="Courier New" w:hAnsi="Courier New"/>
          <w:sz w:val="18"/>
        </w:rPr>
        <w:br/>
        <w:t xml:space="preserve">    def analyze(self, data: bytes) -&gt; List[LoreToken]:</w:t>
      </w:r>
      <w:r>
        <w:rPr>
          <w:rFonts w:ascii="Courier New" w:hAnsi="Courier New"/>
          <w:sz w:val="18"/>
        </w:rPr>
        <w:br/>
        <w:t xml:space="preserve">        # Detect data type (text, code, binary, etc)</w:t>
      </w:r>
      <w:r>
        <w:rPr>
          <w:rFonts w:ascii="Courier New" w:hAnsi="Courier New"/>
          <w:sz w:val="18"/>
        </w:rPr>
        <w:br/>
        <w:t xml:space="preserve">        data_type = self.detect_type(data)</w:t>
      </w:r>
      <w:r>
        <w:rPr>
          <w:rFonts w:ascii="Courier New" w:hAnsi="Courier New"/>
          <w:sz w:val="18"/>
        </w:rPr>
        <w:br/>
      </w:r>
      <w:r>
        <w:rPr>
          <w:rFonts w:ascii="Courier New" w:hAnsi="Courier New"/>
          <w:sz w:val="18"/>
        </w:rPr>
        <w:br/>
        <w:t xml:space="preserve">        # Apply appropriate semantic extraction</w:t>
      </w:r>
      <w:r>
        <w:rPr>
          <w:rFonts w:ascii="Courier New" w:hAnsi="Courier New"/>
          <w:sz w:val="18"/>
        </w:rPr>
        <w:br/>
        <w:t xml:space="preserve">        if data_type == DataType.CODE:</w:t>
      </w:r>
      <w:r>
        <w:rPr>
          <w:rFonts w:ascii="Courier New" w:hAnsi="Courier New"/>
          <w:sz w:val="18"/>
        </w:rPr>
        <w:br/>
        <w:t xml:space="preserve">            return self.analyze_code(data)</w:t>
      </w:r>
      <w:r>
        <w:rPr>
          <w:rFonts w:ascii="Courier New" w:hAnsi="Courier New"/>
          <w:sz w:val="18"/>
        </w:rPr>
        <w:br/>
        <w:t xml:space="preserve">        elif data_type == DataType.TEXT:</w:t>
      </w:r>
      <w:r>
        <w:rPr>
          <w:rFonts w:ascii="Courier New" w:hAnsi="Courier New"/>
          <w:sz w:val="18"/>
        </w:rPr>
        <w:br/>
        <w:t xml:space="preserve">            return self.analyze_text(data)</w:t>
      </w:r>
      <w:r>
        <w:rPr>
          <w:rFonts w:ascii="Courier New" w:hAnsi="Courier New"/>
          <w:sz w:val="18"/>
        </w:rPr>
        <w:br/>
        <w:t xml:space="preserve">        elif data_type == DataType.STRUCTURED:</w:t>
      </w:r>
      <w:r>
        <w:rPr>
          <w:rFonts w:ascii="Courier New" w:hAnsi="Courier New"/>
          <w:sz w:val="18"/>
        </w:rPr>
        <w:br/>
        <w:t xml:space="preserve">            return self.analyze_structured(data)</w:t>
      </w:r>
      <w:r>
        <w:rPr>
          <w:rFonts w:ascii="Courier New" w:hAnsi="Courier New"/>
          <w:sz w:val="18"/>
        </w:rPr>
        <w:br/>
        <w:t xml:space="preserve">        else:</w:t>
      </w:r>
      <w:r>
        <w:rPr>
          <w:rFonts w:ascii="Courier New" w:hAnsi="Courier New"/>
          <w:sz w:val="18"/>
        </w:rPr>
        <w:br/>
        <w:t xml:space="preserve">            return self.analyze_binary(data)</w:t>
      </w:r>
      <w:r>
        <w:rPr>
          <w:rFonts w:ascii="Courier New" w:hAnsi="Courier New"/>
          <w:sz w:val="18"/>
        </w:rPr>
        <w:br/>
      </w:r>
      <w:r>
        <w:rPr>
          <w:rFonts w:ascii="Courier New" w:hAnsi="Courier New"/>
          <w:sz w:val="18"/>
        </w:rPr>
        <w:br/>
        <w:t xml:space="preserve">    def analyze_code(self, code: bytes) -&gt; List[LoreToken]:</w:t>
      </w:r>
      <w:r>
        <w:rPr>
          <w:rFonts w:ascii="Courier New" w:hAnsi="Courier New"/>
          <w:sz w:val="18"/>
        </w:rPr>
        <w:br/>
        <w:t xml:space="preserve">        # Parse AST and extract semantic meaning</w:t>
      </w:r>
      <w:r>
        <w:rPr>
          <w:rFonts w:ascii="Courier New" w:hAnsi="Courier New"/>
          <w:sz w:val="18"/>
        </w:rPr>
        <w:br/>
        <w:t xml:space="preserve">        ast = self.parse_ast(code)</w:t>
      </w:r>
      <w:r>
        <w:rPr>
          <w:rFonts w:ascii="Courier New" w:hAnsi="Courier New"/>
          <w:sz w:val="18"/>
        </w:rPr>
        <w:br/>
        <w:t xml:space="preserve">        tokens = []</w:t>
      </w:r>
      <w:r>
        <w:rPr>
          <w:rFonts w:ascii="Courier New" w:hAnsi="Courier New"/>
          <w:sz w:val="18"/>
        </w:rPr>
        <w:br/>
        <w:t xml:space="preserve">        for node in ast:</w:t>
      </w:r>
      <w:r>
        <w:rPr>
          <w:rFonts w:ascii="Courier New" w:hAnsi="Courier New"/>
          <w:sz w:val="18"/>
        </w:rPr>
        <w:br/>
        <w:t xml:space="preserve">            semantic_meaning = self.extract_semantics(node)</w:t>
      </w:r>
      <w:r>
        <w:rPr>
          <w:rFonts w:ascii="Courier New" w:hAnsi="Courier New"/>
          <w:sz w:val="18"/>
        </w:rPr>
        <w:br/>
        <w:t xml:space="preserve">            token = self.create_token(semantic_meaning)</w:t>
      </w:r>
      <w:r>
        <w:rPr>
          <w:rFonts w:ascii="Courier New" w:hAnsi="Courier New"/>
          <w:sz w:val="18"/>
        </w:rPr>
        <w:br/>
        <w:t xml:space="preserve">            tokens.append(token)</w:t>
      </w:r>
      <w:r>
        <w:rPr>
          <w:rFonts w:ascii="Courier New" w:hAnsi="Courier New"/>
          <w:sz w:val="18"/>
        </w:rPr>
        <w:br/>
        <w:t xml:space="preserve">        return tokens</w:t>
      </w:r>
    </w:p>
    <w:p w14:paraId="0BC40BFD" w14:textId="77777777" w:rsidR="00CE0EFD" w:rsidRDefault="00000000">
      <w:pPr>
        <w:pStyle w:val="Heading2"/>
      </w:pPr>
      <w:r>
        <w:t>3.2 Token Store</w:t>
      </w:r>
    </w:p>
    <w:p w14:paraId="7B0C908B" w14:textId="77777777" w:rsidR="00CE0EFD" w:rsidRDefault="00000000">
      <w:r>
        <w:t>The Token Store manages the persistent storage of LoreTokens with automatic deduplication and reference counting.</w:t>
      </w:r>
    </w:p>
    <w:p w14:paraId="2C122812" w14:textId="77777777" w:rsidR="00CE0EFD" w:rsidRDefault="00000000">
      <w:r>
        <w:rPr>
          <w:rFonts w:ascii="Courier New" w:hAnsi="Courier New"/>
          <w:sz w:val="18"/>
        </w:rPr>
        <w:br/>
        <w:t>struct TokenStore {</w:t>
      </w:r>
      <w:r>
        <w:rPr>
          <w:rFonts w:ascii="Courier New" w:hAnsi="Courier New"/>
          <w:sz w:val="18"/>
        </w:rPr>
        <w:br/>
        <w:t xml:space="preserve">    token_id: u64,</w:t>
      </w:r>
      <w:r>
        <w:rPr>
          <w:rFonts w:ascii="Courier New" w:hAnsi="Courier New"/>
          <w:sz w:val="18"/>
        </w:rPr>
        <w:br/>
        <w:t xml:space="preserve">    semantic_hash: [u8; 32],</w:t>
      </w:r>
      <w:r>
        <w:rPr>
          <w:rFonts w:ascii="Courier New" w:hAnsi="Courier New"/>
          <w:sz w:val="18"/>
        </w:rPr>
        <w:br/>
        <w:t xml:space="preserve">    reference_count: u32,</w:t>
      </w:r>
      <w:r>
        <w:rPr>
          <w:rFonts w:ascii="Courier New" w:hAnsi="Courier New"/>
          <w:sz w:val="18"/>
        </w:rPr>
        <w:br/>
        <w:t xml:space="preserve">    data_blocks: Vec&lt;BlockId&gt;,</w:t>
      </w:r>
      <w:r>
        <w:rPr>
          <w:rFonts w:ascii="Courier New" w:hAnsi="Courier New"/>
          <w:sz w:val="18"/>
        </w:rPr>
        <w:br/>
        <w:t xml:space="preserve">    compression_ratio: f32,</w:t>
      </w:r>
      <w:r>
        <w:rPr>
          <w:rFonts w:ascii="Courier New" w:hAnsi="Courier New"/>
          <w:sz w:val="18"/>
        </w:rPr>
        <w:br/>
        <w:t xml:space="preserve">    last_accessed: Timestamp,</w:t>
      </w:r>
      <w:r>
        <w:rPr>
          <w:rFonts w:ascii="Courier New" w:hAnsi="Courier New"/>
          <w:sz w:val="18"/>
        </w:rPr>
        <w:br/>
        <w:t>}</w:t>
      </w:r>
      <w:r>
        <w:rPr>
          <w:rFonts w:ascii="Courier New" w:hAnsi="Courier New"/>
          <w:sz w:val="18"/>
        </w:rPr>
        <w:br/>
      </w:r>
    </w:p>
    <w:p w14:paraId="4F9812E1" w14:textId="77777777" w:rsidR="00CE0EFD" w:rsidRDefault="00000000">
      <w:pPr>
        <w:pStyle w:val="Heading2"/>
      </w:pPr>
      <w:r>
        <w:lastRenderedPageBreak/>
        <w:t>3.3 Query Engine Integration</w:t>
      </w:r>
    </w:p>
    <w:p w14:paraId="18192180" w14:textId="77777777" w:rsidR="00CE0EFD" w:rsidRDefault="00000000">
      <w:r>
        <w:t>SAIQL is deeply integrated to allow direct queries on compressed data:</w:t>
      </w:r>
    </w:p>
    <w:p w14:paraId="4A0E2570" w14:textId="67EC0F22" w:rsidR="00CE0EFD" w:rsidRDefault="00000000">
      <w:r>
        <w:rPr>
          <w:rFonts w:ascii="Courier New" w:hAnsi="Courier New"/>
          <w:sz w:val="18"/>
        </w:rPr>
        <w:br/>
        <w:t># Find all Python files containing async functions</w:t>
      </w:r>
      <w:r>
        <w:rPr>
          <w:rFonts w:ascii="Courier New" w:hAnsi="Courier New"/>
          <w:sz w:val="18"/>
        </w:rPr>
        <w:br/>
      </w:r>
      <w:proofErr w:type="gramStart"/>
      <w:r>
        <w:rPr>
          <w:rFonts w:ascii="Courier New" w:hAnsi="Courier New"/>
          <w:sz w:val="18"/>
        </w:rPr>
        <w:t>ltfs.query</w:t>
      </w:r>
      <w:proofErr w:type="gramEnd"/>
      <w:r>
        <w:rPr>
          <w:rFonts w:ascii="Courier New" w:hAnsi="Courier New"/>
          <w:sz w:val="18"/>
        </w:rPr>
        <w:t>("SELECT * FROM files WHERE</w:t>
      </w:r>
      <w:r>
        <w:rPr>
          <w:rFonts w:ascii="Courier New" w:hAnsi="Courier New"/>
          <w:sz w:val="18"/>
        </w:rPr>
        <w:br/>
        <w:t xml:space="preserve">           semantic_content CONTAINS 'async def'</w:t>
      </w:r>
      <w:r>
        <w:rPr>
          <w:rFonts w:ascii="Courier New" w:hAnsi="Courier New"/>
          <w:sz w:val="18"/>
        </w:rPr>
        <w:br/>
        <w:t xml:space="preserve">           AND extension = '.py'")</w:t>
      </w:r>
      <w:r>
        <w:rPr>
          <w:rFonts w:ascii="Courier New" w:hAnsi="Courier New"/>
          <w:sz w:val="18"/>
        </w:rPr>
        <w:br/>
      </w:r>
      <w:r>
        <w:rPr>
          <w:rFonts w:ascii="Courier New" w:hAnsi="Courier New"/>
          <w:sz w:val="18"/>
        </w:rPr>
        <w:br/>
        <w:t># Find duplicate algorithms across different languages</w:t>
      </w:r>
      <w:r>
        <w:rPr>
          <w:rFonts w:ascii="Courier New" w:hAnsi="Courier New"/>
          <w:sz w:val="18"/>
        </w:rPr>
        <w:br/>
      </w:r>
      <w:proofErr w:type="gramStart"/>
      <w:r>
        <w:rPr>
          <w:rFonts w:ascii="Courier New" w:hAnsi="Courier New"/>
          <w:sz w:val="18"/>
        </w:rPr>
        <w:t>ltfs.query</w:t>
      </w:r>
      <w:proofErr w:type="gramEnd"/>
      <w:r>
        <w:rPr>
          <w:rFonts w:ascii="Courier New" w:hAnsi="Courier New"/>
          <w:sz w:val="18"/>
        </w:rPr>
        <w:t>("SELECT path, semantic_hash FROM files</w:t>
      </w:r>
      <w:r>
        <w:rPr>
          <w:rFonts w:ascii="Courier New" w:hAnsi="Courier New"/>
          <w:sz w:val="18"/>
        </w:rPr>
        <w:br/>
        <w:t xml:space="preserve">           GROUP BY semantic_meaning</w:t>
      </w:r>
      <w:r>
        <w:rPr>
          <w:rFonts w:ascii="Courier New" w:hAnsi="Courier New"/>
          <w:sz w:val="18"/>
        </w:rPr>
        <w:br/>
        <w:t xml:space="preserve">           HAVING </w:t>
      </w:r>
      <w:proofErr w:type="gramStart"/>
      <w:r>
        <w:rPr>
          <w:rFonts w:ascii="Courier New" w:hAnsi="Courier New"/>
          <w:sz w:val="18"/>
        </w:rPr>
        <w:t>COUNT(</w:t>
      </w:r>
      <w:proofErr w:type="gramEnd"/>
      <w:r>
        <w:rPr>
          <w:rFonts w:ascii="Courier New" w:hAnsi="Courier New"/>
          <w:sz w:val="18"/>
        </w:rPr>
        <w:t>*) &gt; 1")</w:t>
      </w:r>
    </w:p>
    <w:p w14:paraId="1BBF2583" w14:textId="77777777" w:rsidR="00CE0EFD" w:rsidRDefault="00000000">
      <w:pPr>
        <w:pStyle w:val="Heading1"/>
      </w:pPr>
      <w:r>
        <w:t>4. Data Structures</w:t>
      </w:r>
    </w:p>
    <w:p w14:paraId="0F0ED4AE" w14:textId="77777777" w:rsidR="00CE0EFD" w:rsidRDefault="00000000">
      <w:pPr>
        <w:pStyle w:val="Heading2"/>
      </w:pPr>
      <w:r>
        <w:t>4.1 Inode Structure</w:t>
      </w:r>
    </w:p>
    <w:p w14:paraId="4701D2A1" w14:textId="77777777" w:rsidR="00CE0EFD" w:rsidRDefault="00000000">
      <w:r>
        <w:rPr>
          <w:rFonts w:ascii="Courier New" w:hAnsi="Courier New"/>
          <w:sz w:val="18"/>
        </w:rPr>
        <w:br/>
        <w:t>struct LTFS_Inode {</w:t>
      </w:r>
      <w:r>
        <w:rPr>
          <w:rFonts w:ascii="Courier New" w:hAnsi="Courier New"/>
          <w:sz w:val="18"/>
        </w:rPr>
        <w:br/>
        <w:t xml:space="preserve">    inode_number: u64,</w:t>
      </w:r>
      <w:r>
        <w:rPr>
          <w:rFonts w:ascii="Courier New" w:hAnsi="Courier New"/>
          <w:sz w:val="18"/>
        </w:rPr>
        <w:br/>
        <w:t xml:space="preserve">    mode: u32,</w:t>
      </w:r>
      <w:r>
        <w:rPr>
          <w:rFonts w:ascii="Courier New" w:hAnsi="Courier New"/>
          <w:sz w:val="18"/>
        </w:rPr>
        <w:br/>
        <w:t xml:space="preserve">    uid: u32,</w:t>
      </w:r>
      <w:r>
        <w:rPr>
          <w:rFonts w:ascii="Courier New" w:hAnsi="Courier New"/>
          <w:sz w:val="18"/>
        </w:rPr>
        <w:br/>
        <w:t xml:space="preserve">    gid: u32,</w:t>
      </w:r>
      <w:r>
        <w:rPr>
          <w:rFonts w:ascii="Courier New" w:hAnsi="Courier New"/>
          <w:sz w:val="18"/>
        </w:rPr>
        <w:br/>
        <w:t xml:space="preserve">    size_bytes: u64,           // Original size</w:t>
      </w:r>
      <w:r>
        <w:rPr>
          <w:rFonts w:ascii="Courier New" w:hAnsi="Courier New"/>
          <w:sz w:val="18"/>
        </w:rPr>
        <w:br/>
        <w:t xml:space="preserve">    size_tokens: u32,          // Compressed size in tokens</w:t>
      </w:r>
      <w:r>
        <w:rPr>
          <w:rFonts w:ascii="Courier New" w:hAnsi="Courier New"/>
          <w:sz w:val="18"/>
        </w:rPr>
        <w:br/>
        <w:t xml:space="preserve">    compression_ratio: f32,    // Actual compression achieved</w:t>
      </w:r>
      <w:r>
        <w:rPr>
          <w:rFonts w:ascii="Courier New" w:hAnsi="Courier New"/>
          <w:sz w:val="18"/>
        </w:rPr>
        <w:br/>
      </w:r>
      <w:r>
        <w:rPr>
          <w:rFonts w:ascii="Courier New" w:hAnsi="Courier New"/>
          <w:sz w:val="18"/>
        </w:rPr>
        <w:br/>
        <w:t xml:space="preserve">    // Token pointers (replacing block pointers)</w:t>
      </w:r>
      <w:r>
        <w:rPr>
          <w:rFonts w:ascii="Courier New" w:hAnsi="Courier New"/>
          <w:sz w:val="18"/>
        </w:rPr>
        <w:br/>
        <w:t xml:space="preserve">    direct_tokens: [TokenId; 12],</w:t>
      </w:r>
      <w:r>
        <w:rPr>
          <w:rFonts w:ascii="Courier New" w:hAnsi="Courier New"/>
          <w:sz w:val="18"/>
        </w:rPr>
        <w:br/>
        <w:t xml:space="preserve">    indirect_token: TokenId,</w:t>
      </w:r>
      <w:r>
        <w:rPr>
          <w:rFonts w:ascii="Courier New" w:hAnsi="Courier New"/>
          <w:sz w:val="18"/>
        </w:rPr>
        <w:br/>
        <w:t xml:space="preserve">    double_indirect: TokenId,</w:t>
      </w:r>
      <w:r>
        <w:rPr>
          <w:rFonts w:ascii="Courier New" w:hAnsi="Courier New"/>
          <w:sz w:val="18"/>
        </w:rPr>
        <w:br/>
        <w:t xml:space="preserve">    triple_indirect: TokenId,</w:t>
      </w:r>
      <w:r>
        <w:rPr>
          <w:rFonts w:ascii="Courier New" w:hAnsi="Courier New"/>
          <w:sz w:val="18"/>
        </w:rPr>
        <w:br/>
      </w:r>
      <w:r>
        <w:rPr>
          <w:rFonts w:ascii="Courier New" w:hAnsi="Courier New"/>
          <w:sz w:val="18"/>
        </w:rPr>
        <w:br/>
        <w:t xml:space="preserve">    // Semantic metadata</w:t>
      </w:r>
      <w:r>
        <w:rPr>
          <w:rFonts w:ascii="Courier New" w:hAnsi="Courier New"/>
          <w:sz w:val="18"/>
        </w:rPr>
        <w:br/>
        <w:t xml:space="preserve">    content_type: SemanticType,</w:t>
      </w:r>
      <w:r>
        <w:rPr>
          <w:rFonts w:ascii="Courier New" w:hAnsi="Courier New"/>
          <w:sz w:val="18"/>
        </w:rPr>
        <w:br/>
        <w:t xml:space="preserve">    semantic_hash: [u8; 32],</w:t>
      </w:r>
      <w:r>
        <w:rPr>
          <w:rFonts w:ascii="Courier New" w:hAnsi="Courier New"/>
          <w:sz w:val="18"/>
        </w:rPr>
        <w:br/>
        <w:t xml:space="preserve">    meaning_vector: [f32; 768],  // For similarity search</w:t>
      </w:r>
      <w:r>
        <w:rPr>
          <w:rFonts w:ascii="Courier New" w:hAnsi="Courier New"/>
          <w:sz w:val="18"/>
        </w:rPr>
        <w:br/>
      </w:r>
      <w:r>
        <w:rPr>
          <w:rFonts w:ascii="Courier New" w:hAnsi="Courier New"/>
          <w:sz w:val="18"/>
        </w:rPr>
        <w:br/>
        <w:t xml:space="preserve">    // Timestamps</w:t>
      </w:r>
      <w:r>
        <w:rPr>
          <w:rFonts w:ascii="Courier New" w:hAnsi="Courier New"/>
          <w:sz w:val="18"/>
        </w:rPr>
        <w:br/>
        <w:t xml:space="preserve">    atime: Timestamp,</w:t>
      </w:r>
      <w:r>
        <w:rPr>
          <w:rFonts w:ascii="Courier New" w:hAnsi="Courier New"/>
          <w:sz w:val="18"/>
        </w:rPr>
        <w:br/>
        <w:t xml:space="preserve">    mtime: Timestamp,</w:t>
      </w:r>
      <w:r>
        <w:rPr>
          <w:rFonts w:ascii="Courier New" w:hAnsi="Courier New"/>
          <w:sz w:val="18"/>
        </w:rPr>
        <w:br/>
        <w:t xml:space="preserve">    ctime: Timestamp,</w:t>
      </w:r>
      <w:r>
        <w:rPr>
          <w:rFonts w:ascii="Courier New" w:hAnsi="Courier New"/>
          <w:sz w:val="18"/>
        </w:rPr>
        <w:br/>
      </w:r>
      <w:r>
        <w:rPr>
          <w:rFonts w:ascii="Courier New" w:hAnsi="Courier New"/>
          <w:sz w:val="18"/>
        </w:rPr>
        <w:br/>
        <w:t xml:space="preserve">    // Versioning</w:t>
      </w:r>
      <w:r>
        <w:rPr>
          <w:rFonts w:ascii="Courier New" w:hAnsi="Courier New"/>
          <w:sz w:val="18"/>
        </w:rPr>
        <w:br/>
        <w:t xml:space="preserve">    version: u32,</w:t>
      </w:r>
      <w:r>
        <w:rPr>
          <w:rFonts w:ascii="Courier New" w:hAnsi="Courier New"/>
          <w:sz w:val="18"/>
        </w:rPr>
        <w:br/>
        <w:t xml:space="preserve">    semantic_changes: Vec&lt;SemanticDelta&gt;,</w:t>
      </w:r>
      <w:r>
        <w:rPr>
          <w:rFonts w:ascii="Courier New" w:hAnsi="Courier New"/>
          <w:sz w:val="18"/>
        </w:rPr>
        <w:br/>
        <w:t>}</w:t>
      </w:r>
      <w:r>
        <w:rPr>
          <w:rFonts w:ascii="Courier New" w:hAnsi="Courier New"/>
          <w:sz w:val="18"/>
        </w:rPr>
        <w:br/>
      </w:r>
    </w:p>
    <w:p w14:paraId="2BFA45E7" w14:textId="77777777" w:rsidR="00CE0EFD" w:rsidRDefault="00000000">
      <w:pPr>
        <w:pStyle w:val="Heading2"/>
      </w:pPr>
      <w:r>
        <w:lastRenderedPageBreak/>
        <w:t>4.2 Superblock</w:t>
      </w:r>
    </w:p>
    <w:p w14:paraId="4C38E688" w14:textId="444F0BE6" w:rsidR="00CE0EFD" w:rsidRDefault="00000000">
      <w:r>
        <w:rPr>
          <w:rFonts w:ascii="Courier New" w:hAnsi="Courier New"/>
          <w:sz w:val="18"/>
        </w:rPr>
        <w:br/>
        <w:t>struct LTFS_Superblock {</w:t>
      </w:r>
      <w:r>
        <w:rPr>
          <w:rFonts w:ascii="Courier New" w:hAnsi="Courier New"/>
          <w:sz w:val="18"/>
        </w:rPr>
        <w:br/>
        <w:t xml:space="preserve">    magic: u32,                    // 0x4C544653 "LTFS"</w:t>
      </w:r>
      <w:r>
        <w:rPr>
          <w:rFonts w:ascii="Courier New" w:hAnsi="Courier New"/>
          <w:sz w:val="18"/>
        </w:rPr>
        <w:br/>
        <w:t xml:space="preserve">    version: u32,                  // Filesystem version</w:t>
      </w:r>
      <w:r>
        <w:rPr>
          <w:rFonts w:ascii="Courier New" w:hAnsi="Courier New"/>
          <w:sz w:val="18"/>
        </w:rPr>
        <w:br/>
        <w:t xml:space="preserve">    block_size: u32,               // Block size in bytes</w:t>
      </w:r>
      <w:r>
        <w:rPr>
          <w:rFonts w:ascii="Courier New" w:hAnsi="Courier New"/>
          <w:sz w:val="18"/>
        </w:rPr>
        <w:br/>
        <w:t xml:space="preserve">    token_size: u32,               // Token size in bytes</w:t>
      </w:r>
      <w:r>
        <w:rPr>
          <w:rFonts w:ascii="Courier New" w:hAnsi="Courier New"/>
          <w:sz w:val="18"/>
        </w:rPr>
        <w:br/>
      </w:r>
      <w:r>
        <w:rPr>
          <w:rFonts w:ascii="Courier New" w:hAnsi="Courier New"/>
          <w:sz w:val="18"/>
        </w:rPr>
        <w:br/>
        <w:t xml:space="preserve">    total_blocks: u64,</w:t>
      </w:r>
      <w:r>
        <w:rPr>
          <w:rFonts w:ascii="Courier New" w:hAnsi="Courier New"/>
          <w:sz w:val="18"/>
        </w:rPr>
        <w:br/>
        <w:t xml:space="preserve">    total_tokens: u64,</w:t>
      </w:r>
      <w:r>
        <w:rPr>
          <w:rFonts w:ascii="Courier New" w:hAnsi="Courier New"/>
          <w:sz w:val="18"/>
        </w:rPr>
        <w:br/>
        <w:t xml:space="preserve">    used_tokens: u64,</w:t>
      </w:r>
      <w:r>
        <w:rPr>
          <w:rFonts w:ascii="Courier New" w:hAnsi="Courier New"/>
          <w:sz w:val="18"/>
        </w:rPr>
        <w:br/>
      </w:r>
      <w:r>
        <w:rPr>
          <w:rFonts w:ascii="Courier New" w:hAnsi="Courier New"/>
          <w:sz w:val="18"/>
        </w:rPr>
        <w:br/>
        <w:t xml:space="preserve">    compression_stats: {</w:t>
      </w:r>
      <w:r>
        <w:rPr>
          <w:rFonts w:ascii="Courier New" w:hAnsi="Courier New"/>
          <w:sz w:val="18"/>
        </w:rPr>
        <w:br/>
        <w:t xml:space="preserve">        total_original_bytes: u64,</w:t>
      </w:r>
      <w:r>
        <w:rPr>
          <w:rFonts w:ascii="Courier New" w:hAnsi="Courier New"/>
          <w:sz w:val="18"/>
        </w:rPr>
        <w:br/>
        <w:t xml:space="preserve">        total_compressed_bytes: u64,</w:t>
      </w:r>
      <w:r>
        <w:rPr>
          <w:rFonts w:ascii="Courier New" w:hAnsi="Courier New"/>
          <w:sz w:val="18"/>
        </w:rPr>
        <w:br/>
        <w:t xml:space="preserve">        average_ratio: f32,</w:t>
      </w:r>
      <w:r>
        <w:rPr>
          <w:rFonts w:ascii="Courier New" w:hAnsi="Courier New"/>
          <w:sz w:val="18"/>
        </w:rPr>
        <w:br/>
        <w:t xml:space="preserve">    },</w:t>
      </w:r>
      <w:r>
        <w:rPr>
          <w:rFonts w:ascii="Courier New" w:hAnsi="Courier New"/>
          <w:sz w:val="18"/>
        </w:rPr>
        <w:br/>
      </w:r>
      <w:r>
        <w:rPr>
          <w:rFonts w:ascii="Courier New" w:hAnsi="Courier New"/>
          <w:sz w:val="18"/>
        </w:rPr>
        <w:br/>
        <w:t xml:space="preserve">    mount_count: u32,</w:t>
      </w:r>
      <w:r>
        <w:rPr>
          <w:rFonts w:ascii="Courier New" w:hAnsi="Courier New"/>
          <w:sz w:val="18"/>
        </w:rPr>
        <w:br/>
        <w:t xml:space="preserve">    last_mount: Timestamp,</w:t>
      </w:r>
      <w:r>
        <w:rPr>
          <w:rFonts w:ascii="Courier New" w:hAnsi="Courier New"/>
          <w:sz w:val="18"/>
        </w:rPr>
        <w:br/>
        <w:t xml:space="preserve">    last_check: Timestamp,</w:t>
      </w:r>
      <w:r>
        <w:rPr>
          <w:rFonts w:ascii="Courier New" w:hAnsi="Courier New"/>
          <w:sz w:val="18"/>
        </w:rPr>
        <w:br/>
      </w:r>
      <w:r>
        <w:rPr>
          <w:rFonts w:ascii="Courier New" w:hAnsi="Courier New"/>
          <w:sz w:val="18"/>
        </w:rPr>
        <w:br/>
        <w:t xml:space="preserve">    // Feature flags</w:t>
      </w:r>
      <w:r>
        <w:rPr>
          <w:rFonts w:ascii="Courier New" w:hAnsi="Courier New"/>
          <w:sz w:val="18"/>
        </w:rPr>
        <w:br/>
        <w:t xml:space="preserve">    features: u64,</w:t>
      </w:r>
      <w:r>
        <w:rPr>
          <w:rFonts w:ascii="Courier New" w:hAnsi="Courier New"/>
          <w:sz w:val="18"/>
        </w:rPr>
        <w:br/>
        <w:t xml:space="preserve">    // FEATURE_SEMANTIC_SEARCH     = 1 &lt;&lt; 0</w:t>
      </w:r>
      <w:r>
        <w:rPr>
          <w:rFonts w:ascii="Courier New" w:hAnsi="Courier New"/>
          <w:sz w:val="18"/>
        </w:rPr>
        <w:br/>
        <w:t xml:space="preserve">    // FEATURE_AUTO_DEDUP          = 1 &lt;&lt; 1</w:t>
      </w:r>
      <w:r>
        <w:rPr>
          <w:rFonts w:ascii="Courier New" w:hAnsi="Courier New"/>
          <w:sz w:val="18"/>
        </w:rPr>
        <w:br/>
        <w:t xml:space="preserve">    // FEATURE_QUERY_ENGINE        = 1 &lt;&lt; 2</w:t>
      </w:r>
      <w:r>
        <w:rPr>
          <w:rFonts w:ascii="Courier New" w:hAnsi="Courier New"/>
          <w:sz w:val="18"/>
        </w:rPr>
        <w:br/>
        <w:t xml:space="preserve">    // FEATURE_SMART_CACHE         = 1 &lt;&lt; 3</w:t>
      </w:r>
      <w:r>
        <w:rPr>
          <w:rFonts w:ascii="Courier New" w:hAnsi="Courier New"/>
          <w:sz w:val="18"/>
        </w:rPr>
        <w:br/>
        <w:t xml:space="preserve">    // FEATURE_COMPRESSION_V2      = 1 &lt;&lt; 4</w:t>
      </w:r>
      <w:r>
        <w:rPr>
          <w:rFonts w:ascii="Courier New" w:hAnsi="Courier New"/>
          <w:sz w:val="18"/>
        </w:rPr>
        <w:br/>
        <w:t>}</w:t>
      </w:r>
    </w:p>
    <w:p w14:paraId="3DF0C580" w14:textId="77777777" w:rsidR="00CE0EFD" w:rsidRDefault="00000000">
      <w:pPr>
        <w:pStyle w:val="Heading1"/>
      </w:pPr>
      <w:r>
        <w:t>5. Compression Engine</w:t>
      </w:r>
    </w:p>
    <w:p w14:paraId="58D58E06" w14:textId="77777777" w:rsidR="00CE0EFD" w:rsidRDefault="00000000">
      <w:pPr>
        <w:pStyle w:val="Heading2"/>
      </w:pPr>
      <w:r>
        <w:t>5.1 Compression Pipeline</w:t>
      </w:r>
    </w:p>
    <w:p w14:paraId="13B663CF" w14:textId="77777777" w:rsidR="00CE0EFD" w:rsidRDefault="00000000">
      <w:r>
        <w:rPr>
          <w:rFonts w:ascii="Courier New" w:hAnsi="Courier New"/>
          <w:sz w:val="18"/>
        </w:rPr>
        <w:br/>
        <w:t>File Write Request</w:t>
      </w:r>
      <w:r>
        <w:rPr>
          <w:rFonts w:ascii="Courier New" w:hAnsi="Courier New"/>
          <w:sz w:val="18"/>
        </w:rPr>
        <w:br/>
        <w:t xml:space="preserve">        ↓</w:t>
      </w:r>
      <w:r>
        <w:rPr>
          <w:rFonts w:ascii="Courier New" w:hAnsi="Courier New"/>
          <w:sz w:val="18"/>
        </w:rPr>
        <w:br/>
        <w:t>┌──────────────────┐</w:t>
      </w:r>
      <w:r>
        <w:rPr>
          <w:rFonts w:ascii="Courier New" w:hAnsi="Courier New"/>
          <w:sz w:val="18"/>
        </w:rPr>
        <w:br/>
        <w:t>│   Type Detection  │ → Identify file type</w:t>
      </w:r>
      <w:r>
        <w:rPr>
          <w:rFonts w:ascii="Courier New" w:hAnsi="Courier New"/>
          <w:sz w:val="18"/>
        </w:rPr>
        <w:br/>
        <w:t>└──────────────────┘</w:t>
      </w:r>
      <w:r>
        <w:rPr>
          <w:rFonts w:ascii="Courier New" w:hAnsi="Courier New"/>
          <w:sz w:val="18"/>
        </w:rPr>
        <w:br/>
        <w:t xml:space="preserve">        ↓</w:t>
      </w:r>
      <w:r>
        <w:rPr>
          <w:rFonts w:ascii="Courier New" w:hAnsi="Courier New"/>
          <w:sz w:val="18"/>
        </w:rPr>
        <w:br/>
        <w:t>┌──────────────────┐</w:t>
      </w:r>
      <w:r>
        <w:rPr>
          <w:rFonts w:ascii="Courier New" w:hAnsi="Courier New"/>
          <w:sz w:val="18"/>
        </w:rPr>
        <w:br/>
        <w:t>│ Semantic Analysis │ → Extract meaning</w:t>
      </w:r>
      <w:r>
        <w:rPr>
          <w:rFonts w:ascii="Courier New" w:hAnsi="Courier New"/>
          <w:sz w:val="18"/>
        </w:rPr>
        <w:br/>
        <w:t>└──────────────────┘</w:t>
      </w:r>
      <w:r>
        <w:rPr>
          <w:rFonts w:ascii="Courier New" w:hAnsi="Courier New"/>
          <w:sz w:val="18"/>
        </w:rPr>
        <w:br/>
        <w:t xml:space="preserve">        ↓</w:t>
      </w:r>
      <w:r>
        <w:rPr>
          <w:rFonts w:ascii="Courier New" w:hAnsi="Courier New"/>
          <w:sz w:val="18"/>
        </w:rPr>
        <w:br/>
        <w:t>┌──────────────────┐</w:t>
      </w:r>
      <w:r>
        <w:rPr>
          <w:rFonts w:ascii="Courier New" w:hAnsi="Courier New"/>
          <w:sz w:val="18"/>
        </w:rPr>
        <w:br/>
        <w:t>│  Token Generation │ → Create LoreTokens</w:t>
      </w:r>
      <w:r>
        <w:rPr>
          <w:rFonts w:ascii="Courier New" w:hAnsi="Courier New"/>
          <w:sz w:val="18"/>
        </w:rPr>
        <w:br/>
        <w:t>└──────────────────┘</w:t>
      </w:r>
      <w:r>
        <w:rPr>
          <w:rFonts w:ascii="Courier New" w:hAnsi="Courier New"/>
          <w:sz w:val="18"/>
        </w:rPr>
        <w:br/>
        <w:t xml:space="preserve">        ↓</w:t>
      </w:r>
      <w:r>
        <w:rPr>
          <w:rFonts w:ascii="Courier New" w:hAnsi="Courier New"/>
          <w:sz w:val="18"/>
        </w:rPr>
        <w:br/>
        <w:t>┌──────────────────┐</w:t>
      </w:r>
      <w:r>
        <w:rPr>
          <w:rFonts w:ascii="Courier New" w:hAnsi="Courier New"/>
          <w:sz w:val="18"/>
        </w:rPr>
        <w:br/>
        <w:t>│  Deduplication   │ → Check existing tokens</w:t>
      </w:r>
      <w:r>
        <w:rPr>
          <w:rFonts w:ascii="Courier New" w:hAnsi="Courier New"/>
          <w:sz w:val="18"/>
        </w:rPr>
        <w:br/>
        <w:t>└──────────────────┘</w:t>
      </w:r>
      <w:r>
        <w:rPr>
          <w:rFonts w:ascii="Courier New" w:hAnsi="Courier New"/>
          <w:sz w:val="18"/>
        </w:rPr>
        <w:br/>
      </w:r>
      <w:r>
        <w:rPr>
          <w:rFonts w:ascii="Courier New" w:hAnsi="Courier New"/>
          <w:sz w:val="18"/>
        </w:rPr>
        <w:lastRenderedPageBreak/>
        <w:t xml:space="preserve">        ↓</w:t>
      </w:r>
      <w:r>
        <w:rPr>
          <w:rFonts w:ascii="Courier New" w:hAnsi="Courier New"/>
          <w:sz w:val="18"/>
        </w:rPr>
        <w:br/>
        <w:t>┌──────────────────┐</w:t>
      </w:r>
      <w:r>
        <w:rPr>
          <w:rFonts w:ascii="Courier New" w:hAnsi="Courier New"/>
          <w:sz w:val="18"/>
        </w:rPr>
        <w:br/>
        <w:t>│  Storage Write   │ → Write unique tokens</w:t>
      </w:r>
      <w:r>
        <w:rPr>
          <w:rFonts w:ascii="Courier New" w:hAnsi="Courier New"/>
          <w:sz w:val="18"/>
        </w:rPr>
        <w:br/>
        <w:t>└──────────────────┘</w:t>
      </w:r>
      <w:r>
        <w:rPr>
          <w:rFonts w:ascii="Courier New" w:hAnsi="Courier New"/>
          <w:sz w:val="18"/>
        </w:rPr>
        <w:br/>
      </w:r>
    </w:p>
    <w:p w14:paraId="571FB7B1" w14:textId="77777777" w:rsidR="00CE0EFD" w:rsidRDefault="00000000">
      <w:pPr>
        <w:pStyle w:val="Heading2"/>
      </w:pPr>
      <w:r>
        <w:t>5.2 Compression Strategies</w:t>
      </w:r>
    </w:p>
    <w:p w14:paraId="76D6E3AE" w14:textId="77777777" w:rsidR="00CE0EFD" w:rsidRDefault="00000000">
      <w:r>
        <w:rPr>
          <w:b/>
        </w:rPr>
        <w:t xml:space="preserve">Text Files: </w:t>
      </w:r>
      <w:r>
        <w:t>Semantic extraction of meaning, sentiment, and context</w:t>
      </w:r>
    </w:p>
    <w:p w14:paraId="2CE97702" w14:textId="77777777" w:rsidR="00CE0EFD" w:rsidRDefault="00000000">
      <w:r>
        <w:rPr>
          <w:b/>
        </w:rPr>
        <w:t xml:space="preserve">Source Code: </w:t>
      </w:r>
      <w:r>
        <w:t>AST-based compression, function deduplication</w:t>
      </w:r>
    </w:p>
    <w:p w14:paraId="138757AE" w14:textId="77777777" w:rsidR="00CE0EFD" w:rsidRDefault="00000000">
      <w:r>
        <w:rPr>
          <w:b/>
        </w:rPr>
        <w:t xml:space="preserve">Databases: </w:t>
      </w:r>
      <w:r>
        <w:t>Schema-aware compression, column-store optimization</w:t>
      </w:r>
    </w:p>
    <w:p w14:paraId="4A3B5A6B" w14:textId="77777777" w:rsidR="00CE0EFD" w:rsidRDefault="00000000">
      <w:r>
        <w:rPr>
          <w:b/>
        </w:rPr>
        <w:t xml:space="preserve">Media Files: </w:t>
      </w:r>
      <w:r>
        <w:t>Perceptual hashing, semantic description tokens</w:t>
      </w:r>
    </w:p>
    <w:p w14:paraId="62089B27" w14:textId="77777777" w:rsidR="00CE0EFD" w:rsidRDefault="00000000">
      <w:r>
        <w:rPr>
          <w:b/>
        </w:rPr>
        <w:t xml:space="preserve">Log Files: </w:t>
      </w:r>
      <w:r>
        <w:t>Pattern extraction, temporal compression</w:t>
      </w:r>
    </w:p>
    <w:p w14:paraId="7F3510AA" w14:textId="77777777" w:rsidR="00CE0EFD" w:rsidRDefault="00000000">
      <w:r>
        <w:rPr>
          <w:b/>
        </w:rPr>
        <w:t xml:space="preserve">Binary Data: </w:t>
      </w:r>
      <w:r>
        <w:t>Entropy coding with semantic chunking</w:t>
      </w:r>
    </w:p>
    <w:p w14:paraId="31CD405F" w14:textId="77777777" w:rsidR="00CE0EFD" w:rsidRDefault="00000000">
      <w:pPr>
        <w:pStyle w:val="Heading2"/>
      </w:pPr>
      <w:r>
        <w:t>5.3 Real-time Compression</w:t>
      </w:r>
    </w:p>
    <w:p w14:paraId="58F62AE3" w14:textId="77EE947E" w:rsidR="00CE0EFD" w:rsidRDefault="00000000">
      <w:r>
        <w:rPr>
          <w:rFonts w:ascii="Courier New" w:hAnsi="Courier New"/>
          <w:sz w:val="18"/>
        </w:rPr>
        <w:br/>
        <w:t>async fn compress_write(path: &amp;Path, data: &amp;[u8]) -&gt; Result&lt;()&gt; {</w:t>
      </w:r>
      <w:r>
        <w:rPr>
          <w:rFonts w:ascii="Courier New" w:hAnsi="Courier New"/>
          <w:sz w:val="18"/>
        </w:rPr>
        <w:br/>
        <w:t xml:space="preserve">    // Parallel compression pipeline</w:t>
      </w:r>
      <w:r>
        <w:rPr>
          <w:rFonts w:ascii="Courier New" w:hAnsi="Courier New"/>
          <w:sz w:val="18"/>
        </w:rPr>
        <w:br/>
        <w:t xml:space="preserve">    let chunks = chunk_data(data, CHUNK_SIZE);</w:t>
      </w:r>
      <w:r>
        <w:rPr>
          <w:rFonts w:ascii="Courier New" w:hAnsi="Courier New"/>
          <w:sz w:val="18"/>
        </w:rPr>
        <w:br/>
      </w:r>
      <w:r>
        <w:rPr>
          <w:rFonts w:ascii="Courier New" w:hAnsi="Courier New"/>
          <w:sz w:val="18"/>
        </w:rPr>
        <w:br/>
        <w:t xml:space="preserve">    let token_futures: Vec&lt;_&gt; = chunks</w:t>
      </w:r>
      <w:r>
        <w:rPr>
          <w:rFonts w:ascii="Courier New" w:hAnsi="Courier New"/>
          <w:sz w:val="18"/>
        </w:rPr>
        <w:br/>
        <w:t xml:space="preserve">        .into_par_iter()</w:t>
      </w:r>
      <w:r>
        <w:rPr>
          <w:rFonts w:ascii="Courier New" w:hAnsi="Courier New"/>
          <w:sz w:val="18"/>
        </w:rPr>
        <w:br/>
        <w:t xml:space="preserve">        .map(|chunk| async {</w:t>
      </w:r>
      <w:r>
        <w:rPr>
          <w:rFonts w:ascii="Courier New" w:hAnsi="Courier New"/>
          <w:sz w:val="18"/>
        </w:rPr>
        <w:br/>
        <w:t xml:space="preserve">            let tokens = semantic_compress(chunk).await?;</w:t>
      </w:r>
      <w:r>
        <w:rPr>
          <w:rFonts w:ascii="Courier New" w:hAnsi="Courier New"/>
          <w:sz w:val="18"/>
        </w:rPr>
        <w:br/>
        <w:t xml:space="preserve">            deduplicate_tokens(tokens).await</w:t>
      </w:r>
      <w:r>
        <w:rPr>
          <w:rFonts w:ascii="Courier New" w:hAnsi="Courier New"/>
          <w:sz w:val="18"/>
        </w:rPr>
        <w:br/>
        <w:t xml:space="preserve">        })</w:t>
      </w:r>
      <w:r>
        <w:rPr>
          <w:rFonts w:ascii="Courier New" w:hAnsi="Courier New"/>
          <w:sz w:val="18"/>
        </w:rPr>
        <w:br/>
        <w:t xml:space="preserve">        .collect();</w:t>
      </w:r>
      <w:r>
        <w:rPr>
          <w:rFonts w:ascii="Courier New" w:hAnsi="Courier New"/>
          <w:sz w:val="18"/>
        </w:rPr>
        <w:br/>
      </w:r>
      <w:r>
        <w:rPr>
          <w:rFonts w:ascii="Courier New" w:hAnsi="Courier New"/>
          <w:sz w:val="18"/>
        </w:rPr>
        <w:br/>
        <w:t xml:space="preserve">    let tokens = join_all(token_futures).await?;</w:t>
      </w:r>
      <w:r>
        <w:rPr>
          <w:rFonts w:ascii="Courier New" w:hAnsi="Courier New"/>
          <w:sz w:val="18"/>
        </w:rPr>
        <w:br/>
        <w:t xml:space="preserve">    write_tokens_to_disk(path, tokens).await?;</w:t>
      </w:r>
      <w:r>
        <w:rPr>
          <w:rFonts w:ascii="Courier New" w:hAnsi="Courier New"/>
          <w:sz w:val="18"/>
        </w:rPr>
        <w:br/>
      </w:r>
      <w:r>
        <w:rPr>
          <w:rFonts w:ascii="Courier New" w:hAnsi="Courier New"/>
          <w:sz w:val="18"/>
        </w:rPr>
        <w:br/>
        <w:t xml:space="preserve">    Ok(())</w:t>
      </w:r>
      <w:r>
        <w:rPr>
          <w:rFonts w:ascii="Courier New" w:hAnsi="Courier New"/>
          <w:sz w:val="18"/>
        </w:rPr>
        <w:br/>
        <w:t>}</w:t>
      </w:r>
    </w:p>
    <w:p w14:paraId="76D82D57" w14:textId="77777777" w:rsidR="00CE0EFD" w:rsidRDefault="00000000">
      <w:pPr>
        <w:pStyle w:val="Heading1"/>
      </w:pPr>
      <w:r>
        <w:t>6. File Operations</w:t>
      </w:r>
    </w:p>
    <w:p w14:paraId="5E504B81" w14:textId="77777777" w:rsidR="00CE0EFD" w:rsidRDefault="00000000">
      <w:pPr>
        <w:pStyle w:val="Heading2"/>
      </w:pPr>
      <w:r>
        <w:t>6.1 Read Operation</w:t>
      </w:r>
    </w:p>
    <w:p w14:paraId="496D7917" w14:textId="77777777" w:rsidR="00CE0EFD" w:rsidRDefault="00000000">
      <w:r>
        <w:rPr>
          <w:rFonts w:ascii="Courier New" w:hAnsi="Courier New"/>
          <w:sz w:val="18"/>
        </w:rPr>
        <w:br/>
        <w:t>read(fd, buffer, size):</w:t>
      </w:r>
      <w:r>
        <w:rPr>
          <w:rFonts w:ascii="Courier New" w:hAnsi="Courier New"/>
          <w:sz w:val="18"/>
        </w:rPr>
        <w:br/>
        <w:t xml:space="preserve">    1. Lookup inode from fd</w:t>
      </w:r>
      <w:r>
        <w:rPr>
          <w:rFonts w:ascii="Courier New" w:hAnsi="Courier New"/>
          <w:sz w:val="18"/>
        </w:rPr>
        <w:br/>
        <w:t xml:space="preserve">    2. Calculate token range for requested bytes</w:t>
      </w:r>
      <w:r>
        <w:rPr>
          <w:rFonts w:ascii="Courier New" w:hAnsi="Courier New"/>
          <w:sz w:val="18"/>
        </w:rPr>
        <w:br/>
        <w:t xml:space="preserve">    3. Fetch tokens from cache or disk</w:t>
      </w:r>
      <w:r>
        <w:rPr>
          <w:rFonts w:ascii="Courier New" w:hAnsi="Courier New"/>
          <w:sz w:val="18"/>
        </w:rPr>
        <w:br/>
        <w:t xml:space="preserve">    4. Decompress tokens to bytes</w:t>
      </w:r>
      <w:r>
        <w:rPr>
          <w:rFonts w:ascii="Courier New" w:hAnsi="Courier New"/>
          <w:sz w:val="18"/>
        </w:rPr>
        <w:br/>
        <w:t xml:space="preserve">    5. Copy to user buffer</w:t>
      </w:r>
      <w:r>
        <w:rPr>
          <w:rFonts w:ascii="Courier New" w:hAnsi="Courier New"/>
          <w:sz w:val="18"/>
        </w:rPr>
        <w:br/>
        <w:t xml:space="preserve">    6. Update access time</w:t>
      </w:r>
      <w:r>
        <w:rPr>
          <w:rFonts w:ascii="Courier New" w:hAnsi="Courier New"/>
          <w:sz w:val="18"/>
        </w:rPr>
        <w:br/>
        <w:t xml:space="preserve">    7. Return bytes read</w:t>
      </w:r>
      <w:r>
        <w:rPr>
          <w:rFonts w:ascii="Courier New" w:hAnsi="Courier New"/>
          <w:sz w:val="18"/>
        </w:rPr>
        <w:br/>
      </w:r>
      <w:r>
        <w:rPr>
          <w:rFonts w:ascii="Courier New" w:hAnsi="Courier New"/>
          <w:sz w:val="18"/>
        </w:rPr>
        <w:lastRenderedPageBreak/>
        <w:br/>
        <w:t xml:space="preserve">    Optimization: Predictive prefetching based on</w:t>
      </w:r>
      <w:r>
        <w:rPr>
          <w:rFonts w:ascii="Courier New" w:hAnsi="Courier New"/>
          <w:sz w:val="18"/>
        </w:rPr>
        <w:br/>
        <w:t xml:space="preserve">                 semantic patterns</w:t>
      </w:r>
      <w:r>
        <w:rPr>
          <w:rFonts w:ascii="Courier New" w:hAnsi="Courier New"/>
          <w:sz w:val="18"/>
        </w:rPr>
        <w:br/>
      </w:r>
    </w:p>
    <w:p w14:paraId="07CB5069" w14:textId="77777777" w:rsidR="00CE0EFD" w:rsidRDefault="00000000">
      <w:pPr>
        <w:pStyle w:val="Heading2"/>
      </w:pPr>
      <w:r>
        <w:t>6.2 Write Operation</w:t>
      </w:r>
    </w:p>
    <w:p w14:paraId="1DD87296" w14:textId="77777777" w:rsidR="00CE0EFD" w:rsidRDefault="00000000">
      <w:r>
        <w:rPr>
          <w:rFonts w:ascii="Courier New" w:hAnsi="Courier New"/>
          <w:sz w:val="18"/>
        </w:rPr>
        <w:br/>
        <w:t>write(fd, buffer, size):</w:t>
      </w:r>
      <w:r>
        <w:rPr>
          <w:rFonts w:ascii="Courier New" w:hAnsi="Courier New"/>
          <w:sz w:val="18"/>
        </w:rPr>
        <w:br/>
        <w:t xml:space="preserve">    1. Analyze buffer for semantic content</w:t>
      </w:r>
      <w:r>
        <w:rPr>
          <w:rFonts w:ascii="Courier New" w:hAnsi="Courier New"/>
          <w:sz w:val="18"/>
        </w:rPr>
        <w:br/>
        <w:t xml:space="preserve">    2. Generate LoreTokens from data</w:t>
      </w:r>
      <w:r>
        <w:rPr>
          <w:rFonts w:ascii="Courier New" w:hAnsi="Courier New"/>
          <w:sz w:val="18"/>
        </w:rPr>
        <w:br/>
        <w:t xml:space="preserve">    3. Check token store for duplicates</w:t>
      </w:r>
      <w:r>
        <w:rPr>
          <w:rFonts w:ascii="Courier New" w:hAnsi="Courier New"/>
          <w:sz w:val="18"/>
        </w:rPr>
        <w:br/>
        <w:t xml:space="preserve">    4. Allocate new tokens if unique</w:t>
      </w:r>
      <w:r>
        <w:rPr>
          <w:rFonts w:ascii="Courier New" w:hAnsi="Courier New"/>
          <w:sz w:val="18"/>
        </w:rPr>
        <w:br/>
        <w:t xml:space="preserve">    5. Update inode token pointers</w:t>
      </w:r>
      <w:r>
        <w:rPr>
          <w:rFonts w:ascii="Courier New" w:hAnsi="Courier New"/>
          <w:sz w:val="18"/>
        </w:rPr>
        <w:br/>
        <w:t xml:space="preserve">    6. Update size and mtime</w:t>
      </w:r>
      <w:r>
        <w:rPr>
          <w:rFonts w:ascii="Courier New" w:hAnsi="Courier New"/>
          <w:sz w:val="18"/>
        </w:rPr>
        <w:br/>
        <w:t xml:space="preserve">    7. Async flush to disk</w:t>
      </w:r>
      <w:r>
        <w:rPr>
          <w:rFonts w:ascii="Courier New" w:hAnsi="Courier New"/>
          <w:sz w:val="18"/>
        </w:rPr>
        <w:br/>
        <w:t xml:space="preserve">    8. Return bytes written</w:t>
      </w:r>
      <w:r>
        <w:rPr>
          <w:rFonts w:ascii="Courier New" w:hAnsi="Courier New"/>
          <w:sz w:val="18"/>
        </w:rPr>
        <w:br/>
      </w:r>
      <w:r>
        <w:rPr>
          <w:rFonts w:ascii="Courier New" w:hAnsi="Courier New"/>
          <w:sz w:val="18"/>
        </w:rPr>
        <w:br/>
        <w:t xml:space="preserve">    Optimization: Batch small writes for better</w:t>
      </w:r>
      <w:r>
        <w:rPr>
          <w:rFonts w:ascii="Courier New" w:hAnsi="Courier New"/>
          <w:sz w:val="18"/>
        </w:rPr>
        <w:br/>
        <w:t xml:space="preserve">                 compression ratios</w:t>
      </w:r>
      <w:r>
        <w:rPr>
          <w:rFonts w:ascii="Courier New" w:hAnsi="Courier New"/>
          <w:sz w:val="18"/>
        </w:rPr>
        <w:br/>
      </w:r>
    </w:p>
    <w:p w14:paraId="13B09EF0" w14:textId="77777777" w:rsidR="00CE0EFD" w:rsidRDefault="00000000">
      <w:pPr>
        <w:pStyle w:val="Heading2"/>
      </w:pPr>
      <w:r>
        <w:t>6.3 Semantic Operations (New)</w:t>
      </w:r>
    </w:p>
    <w:p w14:paraId="754A6E6C" w14:textId="355C77A0" w:rsidR="00CE0EFD" w:rsidRDefault="00000000">
      <w:pPr>
        <w:rPr>
          <w:rFonts w:ascii="Courier New" w:hAnsi="Courier New"/>
          <w:sz w:val="18"/>
        </w:rPr>
      </w:pPr>
      <w:r>
        <w:rPr>
          <w:rFonts w:ascii="Courier New" w:hAnsi="Courier New"/>
          <w:sz w:val="18"/>
        </w:rPr>
        <w:br/>
        <w:t>// Find semantically similar files</w:t>
      </w:r>
      <w:r>
        <w:rPr>
          <w:rFonts w:ascii="Courier New" w:hAnsi="Courier New"/>
          <w:sz w:val="18"/>
        </w:rPr>
        <w:br/>
        <w:t>semantic_find(path, similarity_threshold):</w:t>
      </w:r>
      <w:r>
        <w:rPr>
          <w:rFonts w:ascii="Courier New" w:hAnsi="Courier New"/>
          <w:sz w:val="18"/>
        </w:rPr>
        <w:br/>
        <w:t xml:space="preserve">    meaning = extract_meaning(path)</w:t>
      </w:r>
      <w:r>
        <w:rPr>
          <w:rFonts w:ascii="Courier New" w:hAnsi="Courier New"/>
          <w:sz w:val="18"/>
        </w:rPr>
        <w:br/>
        <w:t xml:space="preserve">    return query("SELECT * FROM files WHERE</w:t>
      </w:r>
      <w:r>
        <w:rPr>
          <w:rFonts w:ascii="Courier New" w:hAnsi="Courier New"/>
          <w:sz w:val="18"/>
        </w:rPr>
        <w:br/>
        <w:t xml:space="preserve">                 cosine_similarity(meaning_vector, ?) &gt; ?",</w:t>
      </w:r>
      <w:r>
        <w:rPr>
          <w:rFonts w:ascii="Courier New" w:hAnsi="Courier New"/>
          <w:sz w:val="18"/>
        </w:rPr>
        <w:br/>
        <w:t xml:space="preserve">                 meaning, threshold)</w:t>
      </w:r>
      <w:r>
        <w:rPr>
          <w:rFonts w:ascii="Courier New" w:hAnsi="Courier New"/>
          <w:sz w:val="18"/>
        </w:rPr>
        <w:br/>
      </w:r>
      <w:r>
        <w:rPr>
          <w:rFonts w:ascii="Courier New" w:hAnsi="Courier New"/>
          <w:sz w:val="18"/>
        </w:rPr>
        <w:br/>
        <w:t>// Semantic diff - show meaning changes</w:t>
      </w:r>
      <w:r>
        <w:rPr>
          <w:rFonts w:ascii="Courier New" w:hAnsi="Courier New"/>
          <w:sz w:val="18"/>
        </w:rPr>
        <w:br/>
        <w:t>semantic_diff(file1, file2):</w:t>
      </w:r>
      <w:r>
        <w:rPr>
          <w:rFonts w:ascii="Courier New" w:hAnsi="Courier New"/>
          <w:sz w:val="18"/>
        </w:rPr>
        <w:br/>
        <w:t xml:space="preserve">    tokens1 = get_tokens(file1)</w:t>
      </w:r>
      <w:r>
        <w:rPr>
          <w:rFonts w:ascii="Courier New" w:hAnsi="Courier New"/>
          <w:sz w:val="18"/>
        </w:rPr>
        <w:br/>
        <w:t xml:space="preserve">    tokens2 = get_tokens(file2)</w:t>
      </w:r>
      <w:r>
        <w:rPr>
          <w:rFonts w:ascii="Courier New" w:hAnsi="Courier New"/>
          <w:sz w:val="18"/>
        </w:rPr>
        <w:br/>
        <w:t xml:space="preserve">    return semantic_compare(tokens1, tokens2)</w:t>
      </w:r>
      <w:r>
        <w:rPr>
          <w:rFonts w:ascii="Courier New" w:hAnsi="Courier New"/>
          <w:sz w:val="18"/>
        </w:rPr>
        <w:br/>
      </w:r>
      <w:r>
        <w:rPr>
          <w:rFonts w:ascii="Courier New" w:hAnsi="Courier New"/>
          <w:sz w:val="18"/>
        </w:rPr>
        <w:br/>
        <w:t>// Deduplicate across entire filesystem</w:t>
      </w:r>
      <w:r>
        <w:rPr>
          <w:rFonts w:ascii="Courier New" w:hAnsi="Courier New"/>
          <w:sz w:val="18"/>
        </w:rPr>
        <w:br/>
        <w:t>semantic_dedup():</w:t>
      </w:r>
      <w:r>
        <w:rPr>
          <w:rFonts w:ascii="Courier New" w:hAnsi="Courier New"/>
          <w:sz w:val="18"/>
        </w:rPr>
        <w:br/>
        <w:t xml:space="preserve">    return query("DELETE FROM files WHERE path IN (</w:t>
      </w:r>
      <w:r>
        <w:rPr>
          <w:rFonts w:ascii="Courier New" w:hAnsi="Courier New"/>
          <w:sz w:val="18"/>
        </w:rPr>
        <w:br/>
        <w:t xml:space="preserve">                 SELECT path FROM files</w:t>
      </w:r>
      <w:r>
        <w:rPr>
          <w:rFonts w:ascii="Courier New" w:hAnsi="Courier New"/>
          <w:sz w:val="18"/>
        </w:rPr>
        <w:br/>
        <w:t xml:space="preserve">                 GROUP BY semantic_hash</w:t>
      </w:r>
      <w:r>
        <w:rPr>
          <w:rFonts w:ascii="Courier New" w:hAnsi="Courier New"/>
          <w:sz w:val="18"/>
        </w:rPr>
        <w:br/>
        <w:t xml:space="preserve">                 HAVING COUNT(*) &gt; 1</w:t>
      </w:r>
      <w:r>
        <w:rPr>
          <w:rFonts w:ascii="Courier New" w:hAnsi="Courier New"/>
          <w:sz w:val="18"/>
        </w:rPr>
        <w:br/>
        <w:t xml:space="preserve">                 AND path != MIN(path))")</w:t>
      </w:r>
    </w:p>
    <w:p w14:paraId="40DF36F3" w14:textId="77777777" w:rsidR="00251B2A" w:rsidRDefault="00251B2A">
      <w:pPr>
        <w:rPr>
          <w:rFonts w:ascii="Courier New" w:hAnsi="Courier New"/>
          <w:sz w:val="18"/>
        </w:rPr>
      </w:pPr>
    </w:p>
    <w:p w14:paraId="5219F474" w14:textId="77777777" w:rsidR="00251B2A" w:rsidRDefault="00251B2A"/>
    <w:p w14:paraId="437B1673" w14:textId="77777777" w:rsidR="00CE0EFD" w:rsidRDefault="00000000">
      <w:pPr>
        <w:pStyle w:val="Heading1"/>
      </w:pPr>
      <w:r>
        <w:lastRenderedPageBreak/>
        <w:t>7. Performance Characteristics</w:t>
      </w:r>
    </w:p>
    <w:p w14:paraId="6419254C" w14:textId="77777777" w:rsidR="00CE0EFD" w:rsidRDefault="00000000">
      <w:pPr>
        <w:pStyle w:val="Heading2"/>
      </w:pPr>
      <w:r>
        <w:t>7.1 Benchmark Projections</w:t>
      </w:r>
    </w:p>
    <w:tbl>
      <w:tblPr>
        <w:tblStyle w:val="LightGrid-Accent1"/>
        <w:tblW w:w="0" w:type="auto"/>
        <w:tblLook w:val="04A0" w:firstRow="1" w:lastRow="0" w:firstColumn="1" w:lastColumn="0" w:noHBand="0" w:noVBand="1"/>
      </w:tblPr>
      <w:tblGrid>
        <w:gridCol w:w="2160"/>
        <w:gridCol w:w="2160"/>
        <w:gridCol w:w="2160"/>
        <w:gridCol w:w="2160"/>
      </w:tblGrid>
      <w:tr w:rsidR="00CE0EFD" w14:paraId="24A4D446" w14:textId="77777777" w:rsidTr="00CE0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B8C78D" w14:textId="77777777" w:rsidR="00CE0EFD" w:rsidRDefault="00000000">
            <w:r>
              <w:t>Operation</w:t>
            </w:r>
          </w:p>
        </w:tc>
        <w:tc>
          <w:tcPr>
            <w:tcW w:w="2160" w:type="dxa"/>
          </w:tcPr>
          <w:p w14:paraId="52CC3820" w14:textId="77777777" w:rsidR="00CE0EFD" w:rsidRDefault="00000000">
            <w:pPr>
              <w:cnfStyle w:val="100000000000" w:firstRow="1" w:lastRow="0" w:firstColumn="0" w:lastColumn="0" w:oddVBand="0" w:evenVBand="0" w:oddHBand="0" w:evenHBand="0" w:firstRowFirstColumn="0" w:firstRowLastColumn="0" w:lastRowFirstColumn="0" w:lastRowLastColumn="0"/>
            </w:pPr>
            <w:r>
              <w:t>Traditional FS</w:t>
            </w:r>
          </w:p>
        </w:tc>
        <w:tc>
          <w:tcPr>
            <w:tcW w:w="2160" w:type="dxa"/>
          </w:tcPr>
          <w:p w14:paraId="7F91FD89" w14:textId="77777777" w:rsidR="00CE0EFD" w:rsidRDefault="00000000">
            <w:pPr>
              <w:cnfStyle w:val="100000000000" w:firstRow="1" w:lastRow="0" w:firstColumn="0" w:lastColumn="0" w:oddVBand="0" w:evenVBand="0" w:oddHBand="0" w:evenHBand="0" w:firstRowFirstColumn="0" w:firstRowLastColumn="0" w:lastRowFirstColumn="0" w:lastRowLastColumn="0"/>
            </w:pPr>
            <w:r>
              <w:t>LTFS</w:t>
            </w:r>
          </w:p>
        </w:tc>
        <w:tc>
          <w:tcPr>
            <w:tcW w:w="2160" w:type="dxa"/>
          </w:tcPr>
          <w:p w14:paraId="1EB86FC6" w14:textId="77777777" w:rsidR="00CE0EFD" w:rsidRDefault="00000000">
            <w:pPr>
              <w:cnfStyle w:val="100000000000" w:firstRow="1" w:lastRow="0" w:firstColumn="0" w:lastColumn="0" w:oddVBand="0" w:evenVBand="0" w:oddHBand="0" w:evenHBand="0" w:firstRowFirstColumn="0" w:firstRowLastColumn="0" w:lastRowFirstColumn="0" w:lastRowLastColumn="0"/>
            </w:pPr>
            <w:r>
              <w:t>Improvement</w:t>
            </w:r>
          </w:p>
        </w:tc>
      </w:tr>
      <w:tr w:rsidR="00CE0EFD" w14:paraId="3C17A113" w14:textId="77777777" w:rsidTr="00CE0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7056FF" w14:textId="77777777" w:rsidR="00CE0EFD" w:rsidRDefault="00000000">
            <w:r>
              <w:t>Sequential Read</w:t>
            </w:r>
          </w:p>
        </w:tc>
        <w:tc>
          <w:tcPr>
            <w:tcW w:w="2160" w:type="dxa"/>
          </w:tcPr>
          <w:p w14:paraId="0AC65F1D" w14:textId="77777777" w:rsidR="00CE0EFD" w:rsidRDefault="00000000">
            <w:pPr>
              <w:cnfStyle w:val="000000100000" w:firstRow="0" w:lastRow="0" w:firstColumn="0" w:lastColumn="0" w:oddVBand="0" w:evenVBand="0" w:oddHBand="1" w:evenHBand="0" w:firstRowFirstColumn="0" w:firstRowLastColumn="0" w:lastRowFirstColumn="0" w:lastRowLastColumn="0"/>
            </w:pPr>
            <w:r>
              <w:t>550 MB/s</w:t>
            </w:r>
          </w:p>
        </w:tc>
        <w:tc>
          <w:tcPr>
            <w:tcW w:w="2160" w:type="dxa"/>
          </w:tcPr>
          <w:p w14:paraId="773B9347" w14:textId="77777777" w:rsidR="00CE0EFD" w:rsidRDefault="00000000">
            <w:pPr>
              <w:cnfStyle w:val="000000100000" w:firstRow="0" w:lastRow="0" w:firstColumn="0" w:lastColumn="0" w:oddVBand="0" w:evenVBand="0" w:oddHBand="1" w:evenHBand="0" w:firstRowFirstColumn="0" w:firstRowLastColumn="0" w:lastRowFirstColumn="0" w:lastRowLastColumn="0"/>
            </w:pPr>
            <w:r>
              <w:t>10 GB/s</w:t>
            </w:r>
          </w:p>
        </w:tc>
        <w:tc>
          <w:tcPr>
            <w:tcW w:w="2160" w:type="dxa"/>
          </w:tcPr>
          <w:p w14:paraId="438E1064" w14:textId="77777777" w:rsidR="00CE0EFD" w:rsidRDefault="00000000">
            <w:pPr>
              <w:cnfStyle w:val="000000100000" w:firstRow="0" w:lastRow="0" w:firstColumn="0" w:lastColumn="0" w:oddVBand="0" w:evenVBand="0" w:oddHBand="1" w:evenHBand="0" w:firstRowFirstColumn="0" w:firstRowLastColumn="0" w:lastRowFirstColumn="0" w:lastRowLastColumn="0"/>
            </w:pPr>
            <w:r>
              <w:t>18x</w:t>
            </w:r>
          </w:p>
        </w:tc>
      </w:tr>
      <w:tr w:rsidR="00CE0EFD" w14:paraId="6C9F0E91" w14:textId="77777777" w:rsidTr="00CE0E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8B1A16" w14:textId="77777777" w:rsidR="00CE0EFD" w:rsidRDefault="00000000">
            <w:r>
              <w:t>Sequential Write</w:t>
            </w:r>
          </w:p>
        </w:tc>
        <w:tc>
          <w:tcPr>
            <w:tcW w:w="2160" w:type="dxa"/>
          </w:tcPr>
          <w:p w14:paraId="0074A313" w14:textId="77777777" w:rsidR="00CE0EFD" w:rsidRDefault="00000000">
            <w:pPr>
              <w:cnfStyle w:val="000000010000" w:firstRow="0" w:lastRow="0" w:firstColumn="0" w:lastColumn="0" w:oddVBand="0" w:evenVBand="0" w:oddHBand="0" w:evenHBand="1" w:firstRowFirstColumn="0" w:firstRowLastColumn="0" w:lastRowFirstColumn="0" w:lastRowLastColumn="0"/>
            </w:pPr>
            <w:r>
              <w:t>520 MB/s</w:t>
            </w:r>
          </w:p>
        </w:tc>
        <w:tc>
          <w:tcPr>
            <w:tcW w:w="2160" w:type="dxa"/>
          </w:tcPr>
          <w:p w14:paraId="15A0C4BB" w14:textId="77777777" w:rsidR="00CE0EFD" w:rsidRDefault="00000000">
            <w:pPr>
              <w:cnfStyle w:val="000000010000" w:firstRow="0" w:lastRow="0" w:firstColumn="0" w:lastColumn="0" w:oddVBand="0" w:evenVBand="0" w:oddHBand="0" w:evenHBand="1" w:firstRowFirstColumn="0" w:firstRowLastColumn="0" w:lastRowFirstColumn="0" w:lastRowLastColumn="0"/>
            </w:pPr>
            <w:r>
              <w:t>5 GB/s</w:t>
            </w:r>
          </w:p>
        </w:tc>
        <w:tc>
          <w:tcPr>
            <w:tcW w:w="2160" w:type="dxa"/>
          </w:tcPr>
          <w:p w14:paraId="53A7EF95" w14:textId="77777777" w:rsidR="00CE0EFD" w:rsidRDefault="00000000">
            <w:pPr>
              <w:cnfStyle w:val="000000010000" w:firstRow="0" w:lastRow="0" w:firstColumn="0" w:lastColumn="0" w:oddVBand="0" w:evenVBand="0" w:oddHBand="0" w:evenHBand="1" w:firstRowFirstColumn="0" w:firstRowLastColumn="0" w:lastRowFirstColumn="0" w:lastRowLastColumn="0"/>
            </w:pPr>
            <w:r>
              <w:t>10x</w:t>
            </w:r>
          </w:p>
        </w:tc>
      </w:tr>
      <w:tr w:rsidR="00CE0EFD" w14:paraId="303F7635" w14:textId="77777777" w:rsidTr="00CE0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FEB455" w14:textId="77777777" w:rsidR="00CE0EFD" w:rsidRDefault="00000000">
            <w:r>
              <w:t>Random Read (4K)</w:t>
            </w:r>
          </w:p>
        </w:tc>
        <w:tc>
          <w:tcPr>
            <w:tcW w:w="2160" w:type="dxa"/>
          </w:tcPr>
          <w:p w14:paraId="4258EAD5" w14:textId="77777777" w:rsidR="00CE0EFD" w:rsidRDefault="00000000">
            <w:pPr>
              <w:cnfStyle w:val="000000100000" w:firstRow="0" w:lastRow="0" w:firstColumn="0" w:lastColumn="0" w:oddVBand="0" w:evenVBand="0" w:oddHBand="1" w:evenHBand="0" w:firstRowFirstColumn="0" w:firstRowLastColumn="0" w:lastRowFirstColumn="0" w:lastRowLastColumn="0"/>
            </w:pPr>
            <w:r>
              <w:t>90 MB/s</w:t>
            </w:r>
          </w:p>
        </w:tc>
        <w:tc>
          <w:tcPr>
            <w:tcW w:w="2160" w:type="dxa"/>
          </w:tcPr>
          <w:p w14:paraId="6835D1EE" w14:textId="77777777" w:rsidR="00CE0EFD" w:rsidRDefault="00000000">
            <w:pPr>
              <w:cnfStyle w:val="000000100000" w:firstRow="0" w:lastRow="0" w:firstColumn="0" w:lastColumn="0" w:oddVBand="0" w:evenVBand="0" w:oddHBand="1" w:evenHBand="0" w:firstRowFirstColumn="0" w:firstRowLastColumn="0" w:lastRowFirstColumn="0" w:lastRowLastColumn="0"/>
            </w:pPr>
            <w:r>
              <w:t>2 GB/s</w:t>
            </w:r>
          </w:p>
        </w:tc>
        <w:tc>
          <w:tcPr>
            <w:tcW w:w="2160" w:type="dxa"/>
          </w:tcPr>
          <w:p w14:paraId="73C38E85" w14:textId="77777777" w:rsidR="00CE0EFD" w:rsidRDefault="00000000">
            <w:pPr>
              <w:cnfStyle w:val="000000100000" w:firstRow="0" w:lastRow="0" w:firstColumn="0" w:lastColumn="0" w:oddVBand="0" w:evenVBand="0" w:oddHBand="1" w:evenHBand="0" w:firstRowFirstColumn="0" w:firstRowLastColumn="0" w:lastRowFirstColumn="0" w:lastRowLastColumn="0"/>
            </w:pPr>
            <w:r>
              <w:t>22x</w:t>
            </w:r>
          </w:p>
        </w:tc>
      </w:tr>
      <w:tr w:rsidR="00CE0EFD" w14:paraId="00956502" w14:textId="77777777" w:rsidTr="00CE0E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A6ACB1" w14:textId="77777777" w:rsidR="00CE0EFD" w:rsidRDefault="00000000">
            <w:r>
              <w:t>Random Write (4K)</w:t>
            </w:r>
          </w:p>
        </w:tc>
        <w:tc>
          <w:tcPr>
            <w:tcW w:w="2160" w:type="dxa"/>
          </w:tcPr>
          <w:p w14:paraId="4E3BC92F" w14:textId="77777777" w:rsidR="00CE0EFD" w:rsidRDefault="00000000">
            <w:pPr>
              <w:cnfStyle w:val="000000010000" w:firstRow="0" w:lastRow="0" w:firstColumn="0" w:lastColumn="0" w:oddVBand="0" w:evenVBand="0" w:oddHBand="0" w:evenHBand="1" w:firstRowFirstColumn="0" w:firstRowLastColumn="0" w:lastRowFirstColumn="0" w:lastRowLastColumn="0"/>
            </w:pPr>
            <w:r>
              <w:t>85 MB/s</w:t>
            </w:r>
          </w:p>
        </w:tc>
        <w:tc>
          <w:tcPr>
            <w:tcW w:w="2160" w:type="dxa"/>
          </w:tcPr>
          <w:p w14:paraId="66A1E378" w14:textId="77777777" w:rsidR="00CE0EFD" w:rsidRDefault="00000000">
            <w:pPr>
              <w:cnfStyle w:val="000000010000" w:firstRow="0" w:lastRow="0" w:firstColumn="0" w:lastColumn="0" w:oddVBand="0" w:evenVBand="0" w:oddHBand="0" w:evenHBand="1" w:firstRowFirstColumn="0" w:firstRowLastColumn="0" w:lastRowFirstColumn="0" w:lastRowLastColumn="0"/>
            </w:pPr>
            <w:r>
              <w:t>1.5 GB/s</w:t>
            </w:r>
          </w:p>
        </w:tc>
        <w:tc>
          <w:tcPr>
            <w:tcW w:w="2160" w:type="dxa"/>
          </w:tcPr>
          <w:p w14:paraId="6BA052CD" w14:textId="77777777" w:rsidR="00CE0EFD" w:rsidRDefault="00000000">
            <w:pPr>
              <w:cnfStyle w:val="000000010000" w:firstRow="0" w:lastRow="0" w:firstColumn="0" w:lastColumn="0" w:oddVBand="0" w:evenVBand="0" w:oddHBand="0" w:evenHBand="1" w:firstRowFirstColumn="0" w:firstRowLastColumn="0" w:lastRowFirstColumn="0" w:lastRowLastColumn="0"/>
            </w:pPr>
            <w:r>
              <w:t>18x</w:t>
            </w:r>
          </w:p>
        </w:tc>
      </w:tr>
      <w:tr w:rsidR="00CE0EFD" w14:paraId="5122E69E" w14:textId="77777777" w:rsidTr="00CE0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50ABCE" w14:textId="77777777" w:rsidR="00CE0EFD" w:rsidRDefault="00000000">
            <w:r>
              <w:t>Metadata Ops</w:t>
            </w:r>
          </w:p>
        </w:tc>
        <w:tc>
          <w:tcPr>
            <w:tcW w:w="2160" w:type="dxa"/>
          </w:tcPr>
          <w:p w14:paraId="77DBF2DF" w14:textId="77777777" w:rsidR="00CE0EFD" w:rsidRDefault="00000000">
            <w:pPr>
              <w:cnfStyle w:val="000000100000" w:firstRow="0" w:lastRow="0" w:firstColumn="0" w:lastColumn="0" w:oddVBand="0" w:evenVBand="0" w:oddHBand="1" w:evenHBand="0" w:firstRowFirstColumn="0" w:firstRowLastColumn="0" w:lastRowFirstColumn="0" w:lastRowLastColumn="0"/>
            </w:pPr>
            <w:r>
              <w:t>10K/sec</w:t>
            </w:r>
          </w:p>
        </w:tc>
        <w:tc>
          <w:tcPr>
            <w:tcW w:w="2160" w:type="dxa"/>
          </w:tcPr>
          <w:p w14:paraId="4C01561D" w14:textId="77777777" w:rsidR="00CE0EFD" w:rsidRDefault="00000000">
            <w:pPr>
              <w:cnfStyle w:val="000000100000" w:firstRow="0" w:lastRow="0" w:firstColumn="0" w:lastColumn="0" w:oddVBand="0" w:evenVBand="0" w:oddHBand="1" w:evenHBand="0" w:firstRowFirstColumn="0" w:firstRowLastColumn="0" w:lastRowFirstColumn="0" w:lastRowLastColumn="0"/>
            </w:pPr>
            <w:r>
              <w:t>1M/sec</w:t>
            </w:r>
          </w:p>
        </w:tc>
        <w:tc>
          <w:tcPr>
            <w:tcW w:w="2160" w:type="dxa"/>
          </w:tcPr>
          <w:p w14:paraId="6A516F2C" w14:textId="77777777" w:rsidR="00CE0EFD" w:rsidRDefault="00000000">
            <w:pPr>
              <w:cnfStyle w:val="000000100000" w:firstRow="0" w:lastRow="0" w:firstColumn="0" w:lastColumn="0" w:oddVBand="0" w:evenVBand="0" w:oddHBand="1" w:evenHBand="0" w:firstRowFirstColumn="0" w:firstRowLastColumn="0" w:lastRowFirstColumn="0" w:lastRowLastColumn="0"/>
            </w:pPr>
            <w:r>
              <w:t>100x</w:t>
            </w:r>
          </w:p>
        </w:tc>
      </w:tr>
      <w:tr w:rsidR="00CE0EFD" w14:paraId="69ABDF05" w14:textId="77777777" w:rsidTr="00CE0E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F60A00" w14:textId="77777777" w:rsidR="00CE0EFD" w:rsidRDefault="00000000">
            <w:r>
              <w:t>Storage Used (1TB)</w:t>
            </w:r>
          </w:p>
        </w:tc>
        <w:tc>
          <w:tcPr>
            <w:tcW w:w="2160" w:type="dxa"/>
          </w:tcPr>
          <w:p w14:paraId="73EA6A3A" w14:textId="77777777" w:rsidR="00CE0EFD" w:rsidRDefault="00000000">
            <w:pPr>
              <w:cnfStyle w:val="000000010000" w:firstRow="0" w:lastRow="0" w:firstColumn="0" w:lastColumn="0" w:oddVBand="0" w:evenVBand="0" w:oddHBand="0" w:evenHBand="1" w:firstRowFirstColumn="0" w:firstRowLastColumn="0" w:lastRowFirstColumn="0" w:lastRowLastColumn="0"/>
            </w:pPr>
            <w:r>
              <w:t>1024 GB</w:t>
            </w:r>
          </w:p>
        </w:tc>
        <w:tc>
          <w:tcPr>
            <w:tcW w:w="2160" w:type="dxa"/>
          </w:tcPr>
          <w:p w14:paraId="02FA372C" w14:textId="77777777" w:rsidR="00CE0EFD" w:rsidRDefault="00000000">
            <w:pPr>
              <w:cnfStyle w:val="000000010000" w:firstRow="0" w:lastRow="0" w:firstColumn="0" w:lastColumn="0" w:oddVBand="0" w:evenVBand="0" w:oddHBand="0" w:evenHBand="1" w:firstRowFirstColumn="0" w:firstRowLastColumn="0" w:lastRowFirstColumn="0" w:lastRowLastColumn="0"/>
            </w:pPr>
            <w:r>
              <w:t>34 GB</w:t>
            </w:r>
          </w:p>
        </w:tc>
        <w:tc>
          <w:tcPr>
            <w:tcW w:w="2160" w:type="dxa"/>
          </w:tcPr>
          <w:p w14:paraId="54234F73" w14:textId="77777777" w:rsidR="00CE0EFD" w:rsidRDefault="00000000">
            <w:pPr>
              <w:cnfStyle w:val="000000010000" w:firstRow="0" w:lastRow="0" w:firstColumn="0" w:lastColumn="0" w:oddVBand="0" w:evenVBand="0" w:oddHBand="0" w:evenHBand="1" w:firstRowFirstColumn="0" w:firstRowLastColumn="0" w:lastRowFirstColumn="0" w:lastRowLastColumn="0"/>
            </w:pPr>
            <w:r>
              <w:t>30x less</w:t>
            </w:r>
          </w:p>
        </w:tc>
      </w:tr>
      <w:tr w:rsidR="00CE0EFD" w14:paraId="56285ED8" w14:textId="77777777" w:rsidTr="00CE0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97B769" w14:textId="77777777" w:rsidR="00CE0EFD" w:rsidRDefault="00000000">
            <w:r>
              <w:t>Cache Hit Rate</w:t>
            </w:r>
          </w:p>
        </w:tc>
        <w:tc>
          <w:tcPr>
            <w:tcW w:w="2160" w:type="dxa"/>
          </w:tcPr>
          <w:p w14:paraId="3463DC89" w14:textId="77777777" w:rsidR="00CE0EFD" w:rsidRDefault="00000000">
            <w:pPr>
              <w:cnfStyle w:val="000000100000" w:firstRow="0" w:lastRow="0" w:firstColumn="0" w:lastColumn="0" w:oddVBand="0" w:evenVBand="0" w:oddHBand="1" w:evenHBand="0" w:firstRowFirstColumn="0" w:firstRowLastColumn="0" w:lastRowFirstColumn="0" w:lastRowLastColumn="0"/>
            </w:pPr>
            <w:r>
              <w:t>40%</w:t>
            </w:r>
          </w:p>
        </w:tc>
        <w:tc>
          <w:tcPr>
            <w:tcW w:w="2160" w:type="dxa"/>
          </w:tcPr>
          <w:p w14:paraId="76103FBF" w14:textId="77777777" w:rsidR="00CE0EFD" w:rsidRDefault="00000000">
            <w:pPr>
              <w:cnfStyle w:val="000000100000" w:firstRow="0" w:lastRow="0" w:firstColumn="0" w:lastColumn="0" w:oddVBand="0" w:evenVBand="0" w:oddHBand="1" w:evenHBand="0" w:firstRowFirstColumn="0" w:firstRowLastColumn="0" w:lastRowFirstColumn="0" w:lastRowLastColumn="0"/>
            </w:pPr>
            <w:r>
              <w:t>95%</w:t>
            </w:r>
          </w:p>
        </w:tc>
        <w:tc>
          <w:tcPr>
            <w:tcW w:w="2160" w:type="dxa"/>
          </w:tcPr>
          <w:p w14:paraId="686A6EC5" w14:textId="77777777" w:rsidR="00CE0EFD" w:rsidRDefault="00000000">
            <w:pPr>
              <w:cnfStyle w:val="000000100000" w:firstRow="0" w:lastRow="0" w:firstColumn="0" w:lastColumn="0" w:oddVBand="0" w:evenVBand="0" w:oddHBand="1" w:evenHBand="0" w:firstRowFirstColumn="0" w:firstRowLastColumn="0" w:lastRowFirstColumn="0" w:lastRowLastColumn="0"/>
            </w:pPr>
            <w:r>
              <w:t>2.4x</w:t>
            </w:r>
          </w:p>
        </w:tc>
      </w:tr>
    </w:tbl>
    <w:p w14:paraId="65CB7828" w14:textId="77777777" w:rsidR="00CE0EFD" w:rsidRDefault="00000000">
      <w:pPr>
        <w:pStyle w:val="Heading2"/>
      </w:pPr>
      <w:r>
        <w:t>7.2 Cache Efficiency</w:t>
      </w:r>
    </w:p>
    <w:p w14:paraId="49CD81C1" w14:textId="77777777" w:rsidR="00CE0EFD" w:rsidRDefault="00000000">
      <w:r>
        <w:t>LTFS maintains a multi-tier cache system:</w:t>
      </w:r>
      <w:r>
        <w:br/>
        <w:t>• L1: Hot tokens in CPU cache (nanosecond access)</w:t>
      </w:r>
      <w:r>
        <w:br/>
        <w:t>• L2: Token cache in RAM (microsecond access)</w:t>
      </w:r>
      <w:r>
        <w:br/>
        <w:t>• L3: SSD token store (millisecond access)</w:t>
      </w:r>
      <w:r>
        <w:br/>
        <w:t>• L4: Cold storage (second access)</w:t>
      </w:r>
      <w:r>
        <w:br/>
      </w:r>
      <w:r>
        <w:br/>
        <w:t>Due to deduplication, 1GB of RAM can cache the equivalent of 30GB of unique file data.</w:t>
      </w:r>
    </w:p>
    <w:p w14:paraId="6BF7A02D" w14:textId="77777777" w:rsidR="00CE0EFD" w:rsidRDefault="00000000">
      <w:r>
        <w:br w:type="page"/>
      </w:r>
    </w:p>
    <w:p w14:paraId="15C8E11A" w14:textId="77777777" w:rsidR="00CE0EFD" w:rsidRDefault="00000000">
      <w:pPr>
        <w:pStyle w:val="Heading1"/>
      </w:pPr>
      <w:r>
        <w:lastRenderedPageBreak/>
        <w:t>8. Implementation Phases</w:t>
      </w:r>
    </w:p>
    <w:p w14:paraId="56705492" w14:textId="77777777" w:rsidR="00CE0EFD" w:rsidRDefault="00000000">
      <w:pPr>
        <w:pStyle w:val="Heading2"/>
      </w:pPr>
      <w:r>
        <w:t>Phase 1: FUSE Prototype (Months 1-3)</w:t>
      </w:r>
    </w:p>
    <w:p w14:paraId="2E6952BC" w14:textId="77777777" w:rsidR="00CE0EFD" w:rsidRDefault="00000000">
      <w:pPr>
        <w:pStyle w:val="ListBullet"/>
      </w:pPr>
      <w:r>
        <w:t>• Implement basic FUSE filesystem driver</w:t>
      </w:r>
    </w:p>
    <w:p w14:paraId="1997CD24" w14:textId="77777777" w:rsidR="00CE0EFD" w:rsidRDefault="00000000">
      <w:pPr>
        <w:pStyle w:val="ListBullet"/>
      </w:pPr>
      <w:r>
        <w:t>• Text file compression only</w:t>
      </w:r>
    </w:p>
    <w:p w14:paraId="6FA5A58F" w14:textId="77777777" w:rsidR="00CE0EFD" w:rsidRDefault="00000000">
      <w:pPr>
        <w:pStyle w:val="ListBullet"/>
      </w:pPr>
      <w:r>
        <w:t>• Basic read/write operations</w:t>
      </w:r>
    </w:p>
    <w:p w14:paraId="40CD43BA" w14:textId="77777777" w:rsidR="00CE0EFD" w:rsidRDefault="00000000">
      <w:pPr>
        <w:pStyle w:val="ListBullet"/>
      </w:pPr>
      <w:r>
        <w:t>• Proof of concept compression ratios</w:t>
      </w:r>
    </w:p>
    <w:p w14:paraId="1DAC1C40" w14:textId="77777777" w:rsidR="00CE0EFD" w:rsidRDefault="00000000">
      <w:pPr>
        <w:pStyle w:val="ListBullet"/>
      </w:pPr>
      <w:r>
        <w:t>• Single-threaded operation</w:t>
      </w:r>
    </w:p>
    <w:p w14:paraId="6EC48961" w14:textId="77777777" w:rsidR="00CE0EFD" w:rsidRDefault="00000000">
      <w:pPr>
        <w:pStyle w:val="Heading2"/>
      </w:pPr>
      <w:r>
        <w:t>Phase 2: Kernel Module (Months 4-6)</w:t>
      </w:r>
    </w:p>
    <w:p w14:paraId="04D74F0B" w14:textId="77777777" w:rsidR="00CE0EFD" w:rsidRDefault="00000000">
      <w:pPr>
        <w:pStyle w:val="ListBullet"/>
      </w:pPr>
      <w:r>
        <w:t>• Native Linux kernel module</w:t>
      </w:r>
    </w:p>
    <w:p w14:paraId="530015C3" w14:textId="77777777" w:rsidR="00CE0EFD" w:rsidRDefault="00000000">
      <w:pPr>
        <w:pStyle w:val="ListBullet"/>
      </w:pPr>
      <w:r>
        <w:t>• Multi-threaded compression</w:t>
      </w:r>
    </w:p>
    <w:p w14:paraId="454FBF98" w14:textId="77777777" w:rsidR="00CE0EFD" w:rsidRDefault="00000000">
      <w:pPr>
        <w:pStyle w:val="ListBullet"/>
      </w:pPr>
      <w:r>
        <w:t>• Full POSIX compliance</w:t>
      </w:r>
    </w:p>
    <w:p w14:paraId="1F75F753" w14:textId="77777777" w:rsidR="00CE0EFD" w:rsidRDefault="00000000">
      <w:pPr>
        <w:pStyle w:val="ListBullet"/>
      </w:pPr>
      <w:r>
        <w:t>• Integration with page cache</w:t>
      </w:r>
    </w:p>
    <w:p w14:paraId="0B9DDB1C" w14:textId="77777777" w:rsidR="00CE0EFD" w:rsidRDefault="00000000">
      <w:pPr>
        <w:pStyle w:val="ListBullet"/>
      </w:pPr>
      <w:r>
        <w:t>• Initial SAIQL query support</w:t>
      </w:r>
    </w:p>
    <w:p w14:paraId="41EB7E3D" w14:textId="77777777" w:rsidR="00CE0EFD" w:rsidRDefault="00000000">
      <w:pPr>
        <w:pStyle w:val="Heading2"/>
      </w:pPr>
      <w:r>
        <w:t>Phase 3: Production Ready (Months 7-9)</w:t>
      </w:r>
    </w:p>
    <w:p w14:paraId="0256C56D" w14:textId="77777777" w:rsidR="00CE0EFD" w:rsidRDefault="00000000">
      <w:pPr>
        <w:pStyle w:val="ListBullet"/>
      </w:pPr>
      <w:r>
        <w:t>• Full semantic analysis for all file types</w:t>
      </w:r>
    </w:p>
    <w:p w14:paraId="55E0A337" w14:textId="77777777" w:rsidR="00CE0EFD" w:rsidRDefault="00000000">
      <w:pPr>
        <w:pStyle w:val="ListBullet"/>
      </w:pPr>
      <w:r>
        <w:t>• Complete SAIQL integration</w:t>
      </w:r>
    </w:p>
    <w:p w14:paraId="25E24CCD" w14:textId="77777777" w:rsidR="00CE0EFD" w:rsidRDefault="00000000">
      <w:pPr>
        <w:pStyle w:val="ListBullet"/>
      </w:pPr>
      <w:r>
        <w:t>• Distributed filesystem support</w:t>
      </w:r>
    </w:p>
    <w:p w14:paraId="75A91A74" w14:textId="77777777" w:rsidR="00CE0EFD" w:rsidRDefault="00000000">
      <w:pPr>
        <w:pStyle w:val="ListBullet"/>
      </w:pPr>
      <w:r>
        <w:t>• Encryption and security features</w:t>
      </w:r>
    </w:p>
    <w:p w14:paraId="7368C701" w14:textId="77777777" w:rsidR="00CE0EFD" w:rsidRDefault="00000000">
      <w:pPr>
        <w:pStyle w:val="ListBullet"/>
      </w:pPr>
      <w:r>
        <w:t>• Enterprise management tools</w:t>
      </w:r>
    </w:p>
    <w:p w14:paraId="15A75CBD" w14:textId="77777777" w:rsidR="00CE0EFD" w:rsidRDefault="00000000">
      <w:pPr>
        <w:pStyle w:val="Heading2"/>
      </w:pPr>
      <w:r>
        <w:t>Phase 4: Advanced Features (Months 10-12)</w:t>
      </w:r>
    </w:p>
    <w:p w14:paraId="509D7D60" w14:textId="77777777" w:rsidR="00CE0EFD" w:rsidRDefault="00000000">
      <w:pPr>
        <w:pStyle w:val="ListBullet"/>
      </w:pPr>
      <w:r>
        <w:t>• AI-powered predictive caching</w:t>
      </w:r>
    </w:p>
    <w:p w14:paraId="44DFA6FD" w14:textId="77777777" w:rsidR="00CE0EFD" w:rsidRDefault="00000000">
      <w:pPr>
        <w:pStyle w:val="ListBullet"/>
      </w:pPr>
      <w:r>
        <w:t>• Semantic versioning system</w:t>
      </w:r>
    </w:p>
    <w:p w14:paraId="53160CF4" w14:textId="77777777" w:rsidR="00CE0EFD" w:rsidRDefault="00000000">
      <w:pPr>
        <w:pStyle w:val="ListBullet"/>
      </w:pPr>
      <w:r>
        <w:t>• Cross-filesystem deduplication</w:t>
      </w:r>
    </w:p>
    <w:p w14:paraId="0FFBCCB4" w14:textId="77777777" w:rsidR="00CE0EFD" w:rsidRDefault="00000000">
      <w:pPr>
        <w:pStyle w:val="ListBullet"/>
      </w:pPr>
      <w:r>
        <w:t>• Quantum-resistant encryption</w:t>
      </w:r>
    </w:p>
    <w:p w14:paraId="49E8C39F" w14:textId="77777777" w:rsidR="00CE0EFD" w:rsidRDefault="00000000">
      <w:pPr>
        <w:pStyle w:val="ListBullet"/>
      </w:pPr>
      <w:r>
        <w:t>• Bootable LTFS support</w:t>
      </w:r>
    </w:p>
    <w:p w14:paraId="01A58761" w14:textId="77777777" w:rsidR="00CE0EFD" w:rsidRDefault="00000000">
      <w:r>
        <w:br w:type="page"/>
      </w:r>
    </w:p>
    <w:p w14:paraId="464734D5" w14:textId="77777777" w:rsidR="00CE0EFD" w:rsidRDefault="00000000">
      <w:pPr>
        <w:pStyle w:val="Heading1"/>
      </w:pPr>
      <w:r>
        <w:lastRenderedPageBreak/>
        <w:t>9. API Specifications</w:t>
      </w:r>
    </w:p>
    <w:p w14:paraId="34C2A9BF" w14:textId="77777777" w:rsidR="00CE0EFD" w:rsidRDefault="00000000">
      <w:pPr>
        <w:pStyle w:val="Heading2"/>
      </w:pPr>
      <w:r>
        <w:t>9.1 User Space API</w:t>
      </w:r>
    </w:p>
    <w:p w14:paraId="2AF6C593" w14:textId="77777777" w:rsidR="00CE0EFD" w:rsidRDefault="00000000">
      <w:r>
        <w:rPr>
          <w:rFonts w:ascii="Courier New" w:hAnsi="Courier New"/>
          <w:sz w:val="18"/>
        </w:rPr>
        <w:br/>
        <w:t>// LTFS-specific system calls</w:t>
      </w:r>
      <w:r>
        <w:rPr>
          <w:rFonts w:ascii="Courier New" w:hAnsi="Courier New"/>
          <w:sz w:val="18"/>
        </w:rPr>
        <w:br/>
        <w:t>#include &lt;ltfs/ltfs.h&gt;</w:t>
      </w:r>
      <w:r>
        <w:rPr>
          <w:rFonts w:ascii="Courier New" w:hAnsi="Courier New"/>
          <w:sz w:val="18"/>
        </w:rPr>
        <w:br/>
      </w:r>
      <w:r>
        <w:rPr>
          <w:rFonts w:ascii="Courier New" w:hAnsi="Courier New"/>
          <w:sz w:val="18"/>
        </w:rPr>
        <w:br/>
        <w:t>// Get compression statistics for a file</w:t>
      </w:r>
      <w:r>
        <w:rPr>
          <w:rFonts w:ascii="Courier New" w:hAnsi="Courier New"/>
          <w:sz w:val="18"/>
        </w:rPr>
        <w:br/>
        <w:t>struct ltfs_stats {</w:t>
      </w:r>
      <w:r>
        <w:rPr>
          <w:rFonts w:ascii="Courier New" w:hAnsi="Courier New"/>
          <w:sz w:val="18"/>
        </w:rPr>
        <w:br/>
        <w:t xml:space="preserve">    size_t original_size;</w:t>
      </w:r>
      <w:r>
        <w:rPr>
          <w:rFonts w:ascii="Courier New" w:hAnsi="Courier New"/>
          <w:sz w:val="18"/>
        </w:rPr>
        <w:br/>
        <w:t xml:space="preserve">    size_t compressed_size;</w:t>
      </w:r>
      <w:r>
        <w:rPr>
          <w:rFonts w:ascii="Courier New" w:hAnsi="Courier New"/>
          <w:sz w:val="18"/>
        </w:rPr>
        <w:br/>
        <w:t xml:space="preserve">    float compression_ratio;</w:t>
      </w:r>
      <w:r>
        <w:rPr>
          <w:rFonts w:ascii="Courier New" w:hAnsi="Courier New"/>
          <w:sz w:val="18"/>
        </w:rPr>
        <w:br/>
        <w:t xml:space="preserve">    uint32_t token_count;</w:t>
      </w:r>
      <w:r>
        <w:rPr>
          <w:rFonts w:ascii="Courier New" w:hAnsi="Courier New"/>
          <w:sz w:val="18"/>
        </w:rPr>
        <w:br/>
        <w:t xml:space="preserve">    char semantic_type[32];</w:t>
      </w:r>
      <w:r>
        <w:rPr>
          <w:rFonts w:ascii="Courier New" w:hAnsi="Courier New"/>
          <w:sz w:val="18"/>
        </w:rPr>
        <w:br/>
        <w:t>};</w:t>
      </w:r>
      <w:r>
        <w:rPr>
          <w:rFonts w:ascii="Courier New" w:hAnsi="Courier New"/>
          <w:sz w:val="18"/>
        </w:rPr>
        <w:br/>
        <w:t>int ltfs_stat(const char *path, struct ltfs_stats *stats);</w:t>
      </w:r>
      <w:r>
        <w:rPr>
          <w:rFonts w:ascii="Courier New" w:hAnsi="Courier New"/>
          <w:sz w:val="18"/>
        </w:rPr>
        <w:br/>
      </w:r>
      <w:r>
        <w:rPr>
          <w:rFonts w:ascii="Courier New" w:hAnsi="Courier New"/>
          <w:sz w:val="18"/>
        </w:rPr>
        <w:br/>
        <w:t>// Semantic search</w:t>
      </w:r>
      <w:r>
        <w:rPr>
          <w:rFonts w:ascii="Courier New" w:hAnsi="Courier New"/>
          <w:sz w:val="18"/>
        </w:rPr>
        <w:br/>
        <w:t>struct ltfs_search_result {</w:t>
      </w:r>
      <w:r>
        <w:rPr>
          <w:rFonts w:ascii="Courier New" w:hAnsi="Courier New"/>
          <w:sz w:val="18"/>
        </w:rPr>
        <w:br/>
        <w:t xml:space="preserve">    char path[PATH_MAX];</w:t>
      </w:r>
      <w:r>
        <w:rPr>
          <w:rFonts w:ascii="Courier New" w:hAnsi="Courier New"/>
          <w:sz w:val="18"/>
        </w:rPr>
        <w:br/>
        <w:t xml:space="preserve">    float similarity_score;</w:t>
      </w:r>
      <w:r>
        <w:rPr>
          <w:rFonts w:ascii="Courier New" w:hAnsi="Courier New"/>
          <w:sz w:val="18"/>
        </w:rPr>
        <w:br/>
        <w:t>};</w:t>
      </w:r>
      <w:r>
        <w:rPr>
          <w:rFonts w:ascii="Courier New" w:hAnsi="Courier New"/>
          <w:sz w:val="18"/>
        </w:rPr>
        <w:br/>
        <w:t>int ltfs_semantic_search(const char *query,</w:t>
      </w:r>
      <w:r>
        <w:rPr>
          <w:rFonts w:ascii="Courier New" w:hAnsi="Courier New"/>
          <w:sz w:val="18"/>
        </w:rPr>
        <w:br/>
        <w:t xml:space="preserve">                         struct ltfs_search_result *results,</w:t>
      </w:r>
      <w:r>
        <w:rPr>
          <w:rFonts w:ascii="Courier New" w:hAnsi="Courier New"/>
          <w:sz w:val="18"/>
        </w:rPr>
        <w:br/>
        <w:t xml:space="preserve">                         size_t max_results);</w:t>
      </w:r>
      <w:r>
        <w:rPr>
          <w:rFonts w:ascii="Courier New" w:hAnsi="Courier New"/>
          <w:sz w:val="18"/>
        </w:rPr>
        <w:br/>
      </w:r>
      <w:r>
        <w:rPr>
          <w:rFonts w:ascii="Courier New" w:hAnsi="Courier New"/>
          <w:sz w:val="18"/>
        </w:rPr>
        <w:br/>
        <w:t>// Force deduplication</w:t>
      </w:r>
      <w:r>
        <w:rPr>
          <w:rFonts w:ascii="Courier New" w:hAnsi="Courier New"/>
          <w:sz w:val="18"/>
        </w:rPr>
        <w:br/>
        <w:t>int ltfs_dedup(const char *path);</w:t>
      </w:r>
      <w:r>
        <w:rPr>
          <w:rFonts w:ascii="Courier New" w:hAnsi="Courier New"/>
          <w:sz w:val="18"/>
        </w:rPr>
        <w:br/>
      </w:r>
      <w:r>
        <w:rPr>
          <w:rFonts w:ascii="Courier New" w:hAnsi="Courier New"/>
          <w:sz w:val="18"/>
        </w:rPr>
        <w:br/>
        <w:t>// Query compressed data directly</w:t>
      </w:r>
      <w:r>
        <w:rPr>
          <w:rFonts w:ascii="Courier New" w:hAnsi="Courier New"/>
          <w:sz w:val="18"/>
        </w:rPr>
        <w:br/>
        <w:t>int ltfs_query(const char *saiql_query,</w:t>
      </w:r>
      <w:r>
        <w:rPr>
          <w:rFonts w:ascii="Courier New" w:hAnsi="Courier New"/>
          <w:sz w:val="18"/>
        </w:rPr>
        <w:br/>
        <w:t xml:space="preserve">              void **result_buffer,</w:t>
      </w:r>
      <w:r>
        <w:rPr>
          <w:rFonts w:ascii="Courier New" w:hAnsi="Courier New"/>
          <w:sz w:val="18"/>
        </w:rPr>
        <w:br/>
        <w:t xml:space="preserve">              size_t *result_size);</w:t>
      </w:r>
      <w:r>
        <w:rPr>
          <w:rFonts w:ascii="Courier New" w:hAnsi="Courier New"/>
          <w:sz w:val="18"/>
        </w:rPr>
        <w:br/>
      </w:r>
    </w:p>
    <w:p w14:paraId="5806734A" w14:textId="77777777" w:rsidR="00CE0EFD" w:rsidRDefault="00000000">
      <w:pPr>
        <w:pStyle w:val="Heading2"/>
      </w:pPr>
      <w:r>
        <w:t>9.2 Kernel Module API</w:t>
      </w:r>
    </w:p>
    <w:p w14:paraId="0A81C463" w14:textId="77777777" w:rsidR="00CE0EFD" w:rsidRDefault="00000000">
      <w:r>
        <w:rPr>
          <w:rFonts w:ascii="Courier New" w:hAnsi="Courier New"/>
          <w:sz w:val="18"/>
        </w:rPr>
        <w:br/>
        <w:t>// VFS Operations Structure</w:t>
      </w:r>
      <w:r>
        <w:rPr>
          <w:rFonts w:ascii="Courier New" w:hAnsi="Courier New"/>
          <w:sz w:val="18"/>
        </w:rPr>
        <w:br/>
        <w:t>static struct file_operations ltfs_file_ops = {</w:t>
      </w:r>
      <w:r>
        <w:rPr>
          <w:rFonts w:ascii="Courier New" w:hAnsi="Courier New"/>
          <w:sz w:val="18"/>
        </w:rPr>
        <w:br/>
        <w:t xml:space="preserve">    .llseek         = ltfs_llseek,</w:t>
      </w:r>
      <w:r>
        <w:rPr>
          <w:rFonts w:ascii="Courier New" w:hAnsi="Courier New"/>
          <w:sz w:val="18"/>
        </w:rPr>
        <w:br/>
        <w:t xml:space="preserve">    .read           = ltfs_read,</w:t>
      </w:r>
      <w:r>
        <w:rPr>
          <w:rFonts w:ascii="Courier New" w:hAnsi="Courier New"/>
          <w:sz w:val="18"/>
        </w:rPr>
        <w:br/>
        <w:t xml:space="preserve">    .write          = ltfs_write,</w:t>
      </w:r>
      <w:r>
        <w:rPr>
          <w:rFonts w:ascii="Courier New" w:hAnsi="Courier New"/>
          <w:sz w:val="18"/>
        </w:rPr>
        <w:br/>
        <w:t xml:space="preserve">    .read_iter      = ltfs_read_iter,</w:t>
      </w:r>
      <w:r>
        <w:rPr>
          <w:rFonts w:ascii="Courier New" w:hAnsi="Courier New"/>
          <w:sz w:val="18"/>
        </w:rPr>
        <w:br/>
        <w:t xml:space="preserve">    .write_iter     = ltfs_write_iter,</w:t>
      </w:r>
      <w:r>
        <w:rPr>
          <w:rFonts w:ascii="Courier New" w:hAnsi="Courier New"/>
          <w:sz w:val="18"/>
        </w:rPr>
        <w:br/>
        <w:t xml:space="preserve">    .mmap           = ltfs_mmap,</w:t>
      </w:r>
      <w:r>
        <w:rPr>
          <w:rFonts w:ascii="Courier New" w:hAnsi="Courier New"/>
          <w:sz w:val="18"/>
        </w:rPr>
        <w:br/>
        <w:t xml:space="preserve">    .open           = ltfs_open,</w:t>
      </w:r>
      <w:r>
        <w:rPr>
          <w:rFonts w:ascii="Courier New" w:hAnsi="Courier New"/>
          <w:sz w:val="18"/>
        </w:rPr>
        <w:br/>
        <w:t xml:space="preserve">    .release        = ltfs_release,</w:t>
      </w:r>
      <w:r>
        <w:rPr>
          <w:rFonts w:ascii="Courier New" w:hAnsi="Courier New"/>
          <w:sz w:val="18"/>
        </w:rPr>
        <w:br/>
        <w:t xml:space="preserve">    .fsync          = ltfs_fsync,</w:t>
      </w:r>
      <w:r>
        <w:rPr>
          <w:rFonts w:ascii="Courier New" w:hAnsi="Courier New"/>
          <w:sz w:val="18"/>
        </w:rPr>
        <w:br/>
        <w:t xml:space="preserve">    .splice_read    = ltfs_splice_read,</w:t>
      </w:r>
      <w:r>
        <w:rPr>
          <w:rFonts w:ascii="Courier New" w:hAnsi="Courier New"/>
          <w:sz w:val="18"/>
        </w:rPr>
        <w:br/>
        <w:t xml:space="preserve">    .splice_write   = ltfs_splice_write,</w:t>
      </w:r>
      <w:r>
        <w:rPr>
          <w:rFonts w:ascii="Courier New" w:hAnsi="Courier New"/>
          <w:sz w:val="18"/>
        </w:rPr>
        <w:br/>
        <w:t xml:space="preserve">    .fallocate      = ltfs_fallocate,</w:t>
      </w:r>
      <w:r>
        <w:rPr>
          <w:rFonts w:ascii="Courier New" w:hAnsi="Courier New"/>
          <w:sz w:val="18"/>
        </w:rPr>
        <w:br/>
        <w:t>};</w:t>
      </w:r>
      <w:r>
        <w:rPr>
          <w:rFonts w:ascii="Courier New" w:hAnsi="Courier New"/>
          <w:sz w:val="18"/>
        </w:rPr>
        <w:br/>
      </w:r>
      <w:r>
        <w:rPr>
          <w:rFonts w:ascii="Courier New" w:hAnsi="Courier New"/>
          <w:sz w:val="18"/>
        </w:rPr>
        <w:br/>
      </w:r>
      <w:r>
        <w:rPr>
          <w:rFonts w:ascii="Courier New" w:hAnsi="Courier New"/>
          <w:sz w:val="18"/>
        </w:rPr>
        <w:lastRenderedPageBreak/>
        <w:t>// Extended attributes for semantic metadata</w:t>
      </w:r>
      <w:r>
        <w:rPr>
          <w:rFonts w:ascii="Courier New" w:hAnsi="Courier New"/>
          <w:sz w:val="18"/>
        </w:rPr>
        <w:br/>
        <w:t>static struct xattr_handler ltfs_xattr_handlers[] = {</w:t>
      </w:r>
      <w:r>
        <w:rPr>
          <w:rFonts w:ascii="Courier New" w:hAnsi="Courier New"/>
          <w:sz w:val="18"/>
        </w:rPr>
        <w:br/>
        <w:t xml:space="preserve">    {</w:t>
      </w:r>
      <w:r>
        <w:rPr>
          <w:rFonts w:ascii="Courier New" w:hAnsi="Courier New"/>
          <w:sz w:val="18"/>
        </w:rPr>
        <w:br/>
        <w:t xml:space="preserve">        .prefix = "ltfs.compression.",</w:t>
      </w:r>
      <w:r>
        <w:rPr>
          <w:rFonts w:ascii="Courier New" w:hAnsi="Courier New"/>
          <w:sz w:val="18"/>
        </w:rPr>
        <w:br/>
        <w:t xml:space="preserve">        .get = ltfs_xattr_get_compression,</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.prefix = "ltfs.semantic.",</w:t>
      </w:r>
      <w:r>
        <w:rPr>
          <w:rFonts w:ascii="Courier New" w:hAnsi="Courier New"/>
          <w:sz w:val="18"/>
        </w:rPr>
        <w:br/>
        <w:t xml:space="preserve">        .get = ltfs_xattr_get_semantic,</w:t>
      </w:r>
      <w:r>
        <w:rPr>
          <w:rFonts w:ascii="Courier New" w:hAnsi="Courier New"/>
          <w:sz w:val="18"/>
        </w:rPr>
        <w:br/>
        <w:t xml:space="preserve">        .set = ltfs_xattr_set_semantic,</w:t>
      </w:r>
      <w:r>
        <w:rPr>
          <w:rFonts w:ascii="Courier New" w:hAnsi="Courier New"/>
          <w:sz w:val="18"/>
        </w:rPr>
        <w:br/>
        <w:t xml:space="preserve">    },</w:t>
      </w:r>
      <w:r>
        <w:rPr>
          <w:rFonts w:ascii="Courier New" w:hAnsi="Courier New"/>
          <w:sz w:val="18"/>
        </w:rPr>
        <w:br/>
        <w:t>};</w:t>
      </w:r>
      <w:r>
        <w:rPr>
          <w:rFonts w:ascii="Courier New" w:hAnsi="Courier New"/>
          <w:sz w:val="18"/>
        </w:rPr>
        <w:br/>
      </w:r>
    </w:p>
    <w:p w14:paraId="2F57D006" w14:textId="77777777" w:rsidR="00CE0EFD" w:rsidRDefault="00000000">
      <w:r>
        <w:br w:type="page"/>
      </w:r>
    </w:p>
    <w:p w14:paraId="56D449A6" w14:textId="77777777" w:rsidR="00CE0EFD" w:rsidRDefault="00000000">
      <w:pPr>
        <w:pStyle w:val="Heading1"/>
      </w:pPr>
      <w:r>
        <w:lastRenderedPageBreak/>
        <w:t>10. Security Model</w:t>
      </w:r>
    </w:p>
    <w:p w14:paraId="291A4C7C" w14:textId="77777777" w:rsidR="00CE0EFD" w:rsidRDefault="00000000">
      <w:pPr>
        <w:pStyle w:val="Heading2"/>
      </w:pPr>
      <w:r>
        <w:t>10.1 Encryption</w:t>
      </w:r>
    </w:p>
    <w:p w14:paraId="70F4E917" w14:textId="77777777" w:rsidR="00CE0EFD" w:rsidRDefault="00000000">
      <w:r>
        <w:t>LTFS implements encryption at the token level, not file level, providing:</w:t>
      </w:r>
    </w:p>
    <w:p w14:paraId="7E9F1276" w14:textId="77777777" w:rsidR="00CE0EFD" w:rsidRDefault="00000000">
      <w:pPr>
        <w:pStyle w:val="ListBullet"/>
      </w:pPr>
      <w:r>
        <w:t>• Per-token AES-256 encryption</w:t>
      </w:r>
    </w:p>
    <w:p w14:paraId="3794237E" w14:textId="77777777" w:rsidR="00CE0EFD" w:rsidRDefault="00000000">
      <w:pPr>
        <w:pStyle w:val="ListBullet"/>
      </w:pPr>
      <w:r>
        <w:t>• Semantic-aware key derivation</w:t>
      </w:r>
    </w:p>
    <w:p w14:paraId="49225E88" w14:textId="77777777" w:rsidR="00CE0EFD" w:rsidRDefault="00000000">
      <w:pPr>
        <w:pStyle w:val="ListBullet"/>
      </w:pPr>
      <w:r>
        <w:t>• Homomorphic operations on encrypted tokens</w:t>
      </w:r>
    </w:p>
    <w:p w14:paraId="4691655E" w14:textId="77777777" w:rsidR="00CE0EFD" w:rsidRDefault="00000000">
      <w:pPr>
        <w:pStyle w:val="ListBullet"/>
      </w:pPr>
      <w:r>
        <w:t>• Zero-knowledge deduplication</w:t>
      </w:r>
    </w:p>
    <w:p w14:paraId="52EA9872" w14:textId="77777777" w:rsidR="00CE0EFD" w:rsidRDefault="00000000">
      <w:pPr>
        <w:pStyle w:val="ListBullet"/>
      </w:pPr>
      <w:r>
        <w:t>• Quantum-resistant algorithms ready</w:t>
      </w:r>
    </w:p>
    <w:p w14:paraId="0CE72A54" w14:textId="77777777" w:rsidR="00CE0EFD" w:rsidRDefault="00000000">
      <w:pPr>
        <w:pStyle w:val="Heading2"/>
      </w:pPr>
      <w:r>
        <w:t>10.2 Access Control</w:t>
      </w:r>
    </w:p>
    <w:p w14:paraId="1B4F94FC" w14:textId="77777777" w:rsidR="00CE0EFD" w:rsidRDefault="00000000">
      <w:r>
        <w:rPr>
          <w:rFonts w:ascii="Courier New" w:hAnsi="Courier New"/>
          <w:sz w:val="18"/>
        </w:rPr>
        <w:br/>
        <w:t>struct ltfs_acl {</w:t>
      </w:r>
      <w:r>
        <w:rPr>
          <w:rFonts w:ascii="Courier New" w:hAnsi="Courier New"/>
          <w:sz w:val="18"/>
        </w:rPr>
        <w:br/>
        <w:t xml:space="preserve">    // Standard POSIX permissions</w:t>
      </w:r>
      <w:r>
        <w:rPr>
          <w:rFonts w:ascii="Courier New" w:hAnsi="Courier New"/>
          <w:sz w:val="18"/>
        </w:rPr>
        <w:br/>
        <w:t xml:space="preserve">    mode_t mode;</w:t>
      </w:r>
      <w:r>
        <w:rPr>
          <w:rFonts w:ascii="Courier New" w:hAnsi="Courier New"/>
          <w:sz w:val="18"/>
        </w:rPr>
        <w:br/>
        <w:t xml:space="preserve">    uid_t uid;</w:t>
      </w:r>
      <w:r>
        <w:rPr>
          <w:rFonts w:ascii="Courier New" w:hAnsi="Courier New"/>
          <w:sz w:val="18"/>
        </w:rPr>
        <w:br/>
        <w:t xml:space="preserve">    gid_t gid;</w:t>
      </w:r>
      <w:r>
        <w:rPr>
          <w:rFonts w:ascii="Courier New" w:hAnsi="Courier New"/>
          <w:sz w:val="18"/>
        </w:rPr>
        <w:br/>
      </w:r>
      <w:r>
        <w:rPr>
          <w:rFonts w:ascii="Courier New" w:hAnsi="Courier New"/>
          <w:sz w:val="18"/>
        </w:rPr>
        <w:br/>
        <w:t xml:space="preserve">    // Semantic permissions</w:t>
      </w:r>
      <w:r>
        <w:rPr>
          <w:rFonts w:ascii="Courier New" w:hAnsi="Courier New"/>
          <w:sz w:val="18"/>
        </w:rPr>
        <w:br/>
        <w:t xml:space="preserve">    struct {</w:t>
      </w:r>
      <w:r>
        <w:rPr>
          <w:rFonts w:ascii="Courier New" w:hAnsi="Courier New"/>
          <w:sz w:val="18"/>
        </w:rPr>
        <w:br/>
        <w:t xml:space="preserve">        bool can_read_tokens;      // Read compressed form</w:t>
      </w:r>
      <w:r>
        <w:rPr>
          <w:rFonts w:ascii="Courier New" w:hAnsi="Courier New"/>
          <w:sz w:val="18"/>
        </w:rPr>
        <w:br/>
        <w:t xml:space="preserve">        bool can_read_semantic;    // Read meaning</w:t>
      </w:r>
      <w:r>
        <w:rPr>
          <w:rFonts w:ascii="Courier New" w:hAnsi="Courier New"/>
          <w:sz w:val="18"/>
        </w:rPr>
        <w:br/>
        <w:t xml:space="preserve">        bool can_query;           // Run SAIQL queries</w:t>
      </w:r>
      <w:r>
        <w:rPr>
          <w:rFonts w:ascii="Courier New" w:hAnsi="Courier New"/>
          <w:sz w:val="18"/>
        </w:rPr>
        <w:br/>
        <w:t xml:space="preserve">        bool can_deduplicate;    // Trigger dedup</w:t>
      </w:r>
      <w:r>
        <w:rPr>
          <w:rFonts w:ascii="Courier New" w:hAnsi="Courier New"/>
          <w:sz w:val="18"/>
        </w:rPr>
        <w:br/>
        <w:t xml:space="preserve">    } semantic_perms;</w:t>
      </w:r>
      <w:r>
        <w:rPr>
          <w:rFonts w:ascii="Courier New" w:hAnsi="Courier New"/>
          <w:sz w:val="18"/>
        </w:rPr>
        <w:br/>
      </w:r>
      <w:r>
        <w:rPr>
          <w:rFonts w:ascii="Courier New" w:hAnsi="Courier New"/>
          <w:sz w:val="18"/>
        </w:rPr>
        <w:br/>
        <w:t xml:space="preserve">    // Token-level permissions</w:t>
      </w:r>
      <w:r>
        <w:rPr>
          <w:rFonts w:ascii="Courier New" w:hAnsi="Courier New"/>
          <w:sz w:val="18"/>
        </w:rPr>
        <w:br/>
        <w:t xml:space="preserve">    TokenId[] restricted_tokens;  // Tokens this user cannot access</w:t>
      </w:r>
      <w:r>
        <w:rPr>
          <w:rFonts w:ascii="Courier New" w:hAnsi="Courier New"/>
          <w:sz w:val="18"/>
        </w:rPr>
        <w:br/>
        <w:t xml:space="preserve">    TokenId[] private_tokens;     // User-specific encrypted tokens</w:t>
      </w:r>
      <w:r>
        <w:rPr>
          <w:rFonts w:ascii="Courier New" w:hAnsi="Courier New"/>
          <w:sz w:val="18"/>
        </w:rPr>
        <w:br/>
        <w:t>};</w:t>
      </w:r>
      <w:r>
        <w:rPr>
          <w:rFonts w:ascii="Courier New" w:hAnsi="Courier New"/>
          <w:sz w:val="18"/>
        </w:rPr>
        <w:br/>
      </w:r>
    </w:p>
    <w:p w14:paraId="5713516D" w14:textId="77777777" w:rsidR="00CE0EFD" w:rsidRDefault="00000000">
      <w:r>
        <w:br w:type="page"/>
      </w:r>
    </w:p>
    <w:p w14:paraId="1B27A030" w14:textId="77777777" w:rsidR="00CE0EFD" w:rsidRDefault="00000000">
      <w:pPr>
        <w:pStyle w:val="Heading1"/>
      </w:pPr>
      <w:r>
        <w:lastRenderedPageBreak/>
        <w:t>11. Compatibility Layer</w:t>
      </w:r>
    </w:p>
    <w:p w14:paraId="5A38FFE4" w14:textId="77777777" w:rsidR="00CE0EFD" w:rsidRDefault="00000000">
      <w:pPr>
        <w:pStyle w:val="Heading2"/>
      </w:pPr>
      <w:r>
        <w:t>11.1 POSIX Compliance</w:t>
      </w:r>
    </w:p>
    <w:p w14:paraId="57BDBF58" w14:textId="77777777" w:rsidR="00CE0EFD" w:rsidRDefault="00000000">
      <w:r>
        <w:t>LTFS maintains 100% POSIX compliance through a translation layer that maps traditional operations to semantic operations. All existing applications work without modification.</w:t>
      </w:r>
    </w:p>
    <w:p w14:paraId="256273EE" w14:textId="77777777" w:rsidR="00CE0EFD" w:rsidRDefault="00000000">
      <w:pPr>
        <w:pStyle w:val="Heading2"/>
      </w:pPr>
      <w:r>
        <w:t>11.2 Migration Tools</w:t>
      </w:r>
    </w:p>
    <w:p w14:paraId="4D062696" w14:textId="77777777" w:rsidR="00CE0EFD" w:rsidRDefault="00000000">
      <w:r>
        <w:rPr>
          <w:rFonts w:ascii="Courier New" w:hAnsi="Courier New"/>
          <w:sz w:val="18"/>
        </w:rPr>
        <w:br/>
        <w:t># Convert existing filesystem to LTFS</w:t>
      </w:r>
      <w:r>
        <w:rPr>
          <w:rFonts w:ascii="Courier New" w:hAnsi="Courier New"/>
          <w:sz w:val="18"/>
        </w:rPr>
        <w:br/>
        <w:t>ltfs-convert /dev/sda1 --compress --dedupe</w:t>
      </w:r>
      <w:r>
        <w:rPr>
          <w:rFonts w:ascii="Courier New" w:hAnsi="Courier New"/>
          <w:sz w:val="18"/>
        </w:rPr>
        <w:br/>
      </w:r>
      <w:r>
        <w:rPr>
          <w:rFonts w:ascii="Courier New" w:hAnsi="Courier New"/>
          <w:sz w:val="18"/>
        </w:rPr>
        <w:br/>
        <w:t># Mount existing filesystem with LTFS overlay</w:t>
      </w:r>
      <w:r>
        <w:rPr>
          <w:rFonts w:ascii="Courier New" w:hAnsi="Courier New"/>
          <w:sz w:val="18"/>
        </w:rPr>
        <w:br/>
        <w:t>mount -t ltfs -o overlay=/mnt/ext4 none /mnt/ltfs</w:t>
      </w:r>
      <w:r>
        <w:rPr>
          <w:rFonts w:ascii="Courier New" w:hAnsi="Courier New"/>
          <w:sz w:val="18"/>
        </w:rPr>
        <w:br/>
      </w:r>
      <w:r>
        <w:rPr>
          <w:rFonts w:ascii="Courier New" w:hAnsi="Courier New"/>
          <w:sz w:val="18"/>
        </w:rPr>
        <w:br/>
        <w:t># Backup with semantic deduplication</w:t>
      </w:r>
      <w:r>
        <w:rPr>
          <w:rFonts w:ascii="Courier New" w:hAnsi="Courier New"/>
          <w:sz w:val="18"/>
        </w:rPr>
        <w:br/>
        <w:t>ltfs-backup --source=/data --dest=/backup --semantic-dedup</w:t>
      </w:r>
      <w:r>
        <w:rPr>
          <w:rFonts w:ascii="Courier New" w:hAnsi="Courier New"/>
          <w:sz w:val="18"/>
        </w:rPr>
        <w:br/>
      </w:r>
      <w:r>
        <w:rPr>
          <w:rFonts w:ascii="Courier New" w:hAnsi="Courier New"/>
          <w:sz w:val="18"/>
        </w:rPr>
        <w:br/>
        <w:t># Restore with automatic decompression</w:t>
      </w:r>
      <w:r>
        <w:rPr>
          <w:rFonts w:ascii="Courier New" w:hAnsi="Courier New"/>
          <w:sz w:val="18"/>
        </w:rPr>
        <w:br/>
        <w:t>ltfs-restore --source=/backup --dest=/data --decompress</w:t>
      </w:r>
      <w:r>
        <w:rPr>
          <w:rFonts w:ascii="Courier New" w:hAnsi="Courier New"/>
          <w:sz w:val="18"/>
        </w:rPr>
        <w:br/>
      </w:r>
    </w:p>
    <w:p w14:paraId="00031A05" w14:textId="77777777" w:rsidR="00CE0EFD" w:rsidRDefault="00000000">
      <w:pPr>
        <w:pStyle w:val="Heading2"/>
      </w:pPr>
      <w:r>
        <w:t>11.3 Network Filesystem Support</w:t>
      </w:r>
    </w:p>
    <w:p w14:paraId="1209D6E9" w14:textId="77777777" w:rsidR="00CE0EFD" w:rsidRDefault="00000000">
      <w:r>
        <w:t>LTFS includes native support for network filesystems:</w:t>
      </w:r>
      <w:r>
        <w:br/>
        <w:t>• NFS v4 with token transport</w:t>
      </w:r>
      <w:r>
        <w:br/>
        <w:t>• SMB/CIFS with compression negotiation</w:t>
      </w:r>
      <w:r>
        <w:br/>
        <w:t>• Custom LTFS network protocol (LTNFS)</w:t>
      </w:r>
      <w:r>
        <w:br/>
        <w:t>• Distributed token store across nodes</w:t>
      </w:r>
    </w:p>
    <w:p w14:paraId="1E8658C1" w14:textId="77777777" w:rsidR="00CE0EFD" w:rsidRDefault="00000000">
      <w:r>
        <w:br w:type="page"/>
      </w:r>
    </w:p>
    <w:p w14:paraId="23079694" w14:textId="77777777" w:rsidR="00CE0EFD" w:rsidRDefault="00000000">
      <w:pPr>
        <w:pStyle w:val="Heading1"/>
      </w:pPr>
      <w:r>
        <w:lastRenderedPageBreak/>
        <w:t>12. Revolutionary Use Cases</w:t>
      </w:r>
    </w:p>
    <w:p w14:paraId="75287F45" w14:textId="77777777" w:rsidR="00CE0EFD" w:rsidRDefault="00000000">
      <w:pPr>
        <w:pStyle w:val="Heading2"/>
      </w:pPr>
      <w:r>
        <w:t>12.1 Development Environments</w:t>
      </w:r>
    </w:p>
    <w:p w14:paraId="2DA777E9" w14:textId="77777777" w:rsidR="00CE0EFD" w:rsidRDefault="00000000">
      <w:r>
        <w:t>Store entire development environments including OS, tools, and codebases in &lt;1GB. Instant cloning with zero additional space due to semantic deduplication.</w:t>
      </w:r>
    </w:p>
    <w:p w14:paraId="0CAFEEDA" w14:textId="77777777" w:rsidR="00CE0EFD" w:rsidRDefault="00000000">
      <w:pPr>
        <w:pStyle w:val="Heading2"/>
      </w:pPr>
      <w:r>
        <w:t>12.2 Version Control Systems</w:t>
      </w:r>
    </w:p>
    <w:p w14:paraId="546AE66E" w14:textId="77777777" w:rsidR="00CE0EFD" w:rsidRDefault="00000000">
      <w:r>
        <w:t>Git repositories compressed 100x. Store every commit ever made in the space of a single checkout. Semantic diff shows actual logic changes, not line changes.</w:t>
      </w:r>
    </w:p>
    <w:p w14:paraId="2416DD82" w14:textId="77777777" w:rsidR="00CE0EFD" w:rsidRDefault="00000000">
      <w:pPr>
        <w:pStyle w:val="Heading2"/>
      </w:pPr>
      <w:r>
        <w:t>12.3 Container Images</w:t>
      </w:r>
    </w:p>
    <w:p w14:paraId="1C3C8C03" w14:textId="77777777" w:rsidR="00CE0EFD" w:rsidRDefault="00000000">
      <w:r>
        <w:t>Docker images reduced from GB to MB. Layers deduplicated across all images. 1000 container images stored in the space of 10.</w:t>
      </w:r>
    </w:p>
    <w:p w14:paraId="59D40304" w14:textId="77777777" w:rsidR="00CE0EFD" w:rsidRDefault="00000000">
      <w:pPr>
        <w:pStyle w:val="Heading2"/>
      </w:pPr>
      <w:r>
        <w:t>12.4 Database Storage</w:t>
      </w:r>
    </w:p>
    <w:p w14:paraId="35848593" w14:textId="77777777" w:rsidR="00CE0EFD" w:rsidRDefault="00000000">
      <w:r>
        <w:t>Database files compressed 30x while maintaining instant query capability. Full database backups every minute with minimal space overhead.</w:t>
      </w:r>
    </w:p>
    <w:p w14:paraId="38051911" w14:textId="77777777" w:rsidR="00CE0EFD" w:rsidRDefault="00000000">
      <w:pPr>
        <w:pStyle w:val="Heading2"/>
      </w:pPr>
      <w:r>
        <w:t>12.5 Scientific Data</w:t>
      </w:r>
    </w:p>
    <w:p w14:paraId="369F71A6" w14:textId="77777777" w:rsidR="00CE0EFD" w:rsidRDefault="00000000">
      <w:r>
        <w:t>Petabytes of sensor data compressed to terabytes. Query historical data without decompression. Pattern matching across entire datasets in seconds.</w:t>
      </w:r>
    </w:p>
    <w:p w14:paraId="1DD7CA4B" w14:textId="77777777" w:rsidR="00CE0EFD" w:rsidRDefault="00000000">
      <w:pPr>
        <w:pStyle w:val="Heading2"/>
      </w:pPr>
      <w:r>
        <w:t>12.6 Blockchain Nodes</w:t>
      </w:r>
    </w:p>
    <w:p w14:paraId="7A7862AE" w14:textId="77777777" w:rsidR="00CE0EFD" w:rsidRDefault="00000000">
      <w:r>
        <w:t>Full Bitcoin/Ethereum nodes in &lt;10GB. Every transaction ever made queryable instantly. Validation without decompression.</w:t>
      </w:r>
    </w:p>
    <w:p w14:paraId="776E9954" w14:textId="77777777" w:rsidR="00CE0EFD" w:rsidRDefault="00000000">
      <w:r>
        <w:br w:type="page"/>
      </w:r>
    </w:p>
    <w:p w14:paraId="68FD2FE9" w14:textId="77777777" w:rsidR="00CE0EFD" w:rsidRDefault="00000000">
      <w:pPr>
        <w:pStyle w:val="Heading1"/>
      </w:pPr>
      <w:r>
        <w:lastRenderedPageBreak/>
        <w:t>13. Competitive Analysis</w:t>
      </w:r>
    </w:p>
    <w:p w14:paraId="5423FC59" w14:textId="77777777" w:rsidR="00CE0EFD" w:rsidRDefault="00000000">
      <w:pPr>
        <w:pStyle w:val="Heading2"/>
      </w:pPr>
      <w:r>
        <w:t>13.1 vs Traditional Filesystems</w:t>
      </w:r>
    </w:p>
    <w:tbl>
      <w:tblPr>
        <w:tblStyle w:val="LightGrid-Accent1"/>
        <w:tblW w:w="0" w:type="auto"/>
        <w:tblLook w:val="04A0" w:firstRow="1" w:lastRow="0" w:firstColumn="1" w:lastColumn="0" w:noHBand="0" w:noVBand="1"/>
      </w:tblPr>
      <w:tblGrid>
        <w:gridCol w:w="1728"/>
        <w:gridCol w:w="1728"/>
        <w:gridCol w:w="1728"/>
        <w:gridCol w:w="1728"/>
        <w:gridCol w:w="1728"/>
      </w:tblGrid>
      <w:tr w:rsidR="00CE0EFD" w14:paraId="51B51F59" w14:textId="77777777" w:rsidTr="00CE0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94C218" w14:textId="77777777" w:rsidR="00CE0EFD" w:rsidRDefault="00000000">
            <w:r>
              <w:t>Feature</w:t>
            </w:r>
          </w:p>
        </w:tc>
        <w:tc>
          <w:tcPr>
            <w:tcW w:w="1728" w:type="dxa"/>
          </w:tcPr>
          <w:p w14:paraId="7CE6CB70" w14:textId="77777777" w:rsidR="00CE0EFD" w:rsidRDefault="00000000">
            <w:pPr>
              <w:cnfStyle w:val="100000000000" w:firstRow="1" w:lastRow="0" w:firstColumn="0" w:lastColumn="0" w:oddVBand="0" w:evenVBand="0" w:oddHBand="0" w:evenHBand="0" w:firstRowFirstColumn="0" w:firstRowLastColumn="0" w:lastRowFirstColumn="0" w:lastRowLastColumn="0"/>
            </w:pPr>
            <w:r>
              <w:t>ext4</w:t>
            </w:r>
          </w:p>
        </w:tc>
        <w:tc>
          <w:tcPr>
            <w:tcW w:w="1728" w:type="dxa"/>
          </w:tcPr>
          <w:p w14:paraId="3D1774C9" w14:textId="77777777" w:rsidR="00CE0EFD" w:rsidRDefault="00000000">
            <w:pPr>
              <w:cnfStyle w:val="100000000000" w:firstRow="1" w:lastRow="0" w:firstColumn="0" w:lastColumn="0" w:oddVBand="0" w:evenVBand="0" w:oddHBand="0" w:evenHBand="0" w:firstRowFirstColumn="0" w:firstRowLastColumn="0" w:lastRowFirstColumn="0" w:lastRowLastColumn="0"/>
            </w:pPr>
            <w:r>
              <w:t>ZFS</w:t>
            </w:r>
          </w:p>
        </w:tc>
        <w:tc>
          <w:tcPr>
            <w:tcW w:w="1728" w:type="dxa"/>
          </w:tcPr>
          <w:p w14:paraId="47E8087A" w14:textId="77777777" w:rsidR="00CE0EFD" w:rsidRDefault="00000000">
            <w:pPr>
              <w:cnfStyle w:val="100000000000" w:firstRow="1" w:lastRow="0" w:firstColumn="0" w:lastColumn="0" w:oddVBand="0" w:evenVBand="0" w:oddHBand="0" w:evenHBand="0" w:firstRowFirstColumn="0" w:firstRowLastColumn="0" w:lastRowFirstColumn="0" w:lastRowLastColumn="0"/>
            </w:pPr>
            <w:r>
              <w:t>Btrfs</w:t>
            </w:r>
          </w:p>
        </w:tc>
        <w:tc>
          <w:tcPr>
            <w:tcW w:w="1728" w:type="dxa"/>
          </w:tcPr>
          <w:p w14:paraId="2B9A18C6" w14:textId="77777777" w:rsidR="00CE0EFD" w:rsidRDefault="00000000">
            <w:pPr>
              <w:cnfStyle w:val="100000000000" w:firstRow="1" w:lastRow="0" w:firstColumn="0" w:lastColumn="0" w:oddVBand="0" w:evenVBand="0" w:oddHBand="0" w:evenHBand="0" w:firstRowFirstColumn="0" w:firstRowLastColumn="0" w:lastRowFirstColumn="0" w:lastRowLastColumn="0"/>
            </w:pPr>
            <w:r>
              <w:t>LTFS</w:t>
            </w:r>
          </w:p>
        </w:tc>
      </w:tr>
      <w:tr w:rsidR="00CE0EFD" w14:paraId="492941A5" w14:textId="77777777" w:rsidTr="00CE0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8074BF" w14:textId="77777777" w:rsidR="00CE0EFD" w:rsidRDefault="00000000">
            <w:r>
              <w:t>Compression Ratio</w:t>
            </w:r>
          </w:p>
        </w:tc>
        <w:tc>
          <w:tcPr>
            <w:tcW w:w="1728" w:type="dxa"/>
          </w:tcPr>
          <w:p w14:paraId="570B8DF0" w14:textId="77777777" w:rsidR="00CE0EFD" w:rsidRDefault="00000000">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7151261F" w14:textId="77777777" w:rsidR="00CE0EFD" w:rsidRDefault="00000000">
            <w:pPr>
              <w:cnfStyle w:val="000000100000" w:firstRow="0" w:lastRow="0" w:firstColumn="0" w:lastColumn="0" w:oddVBand="0" w:evenVBand="0" w:oddHBand="1" w:evenHBand="0" w:firstRowFirstColumn="0" w:firstRowLastColumn="0" w:lastRowFirstColumn="0" w:lastRowLastColumn="0"/>
            </w:pPr>
            <w:r>
              <w:t>50%</w:t>
            </w:r>
          </w:p>
        </w:tc>
        <w:tc>
          <w:tcPr>
            <w:tcW w:w="1728" w:type="dxa"/>
          </w:tcPr>
          <w:p w14:paraId="51306FB8" w14:textId="77777777" w:rsidR="00CE0EFD" w:rsidRDefault="00000000">
            <w:pPr>
              <w:cnfStyle w:val="000000100000" w:firstRow="0" w:lastRow="0" w:firstColumn="0" w:lastColumn="0" w:oddVBand="0" w:evenVBand="0" w:oddHBand="1" w:evenHBand="0" w:firstRowFirstColumn="0" w:firstRowLastColumn="0" w:lastRowFirstColumn="0" w:lastRowLastColumn="0"/>
            </w:pPr>
            <w:r>
              <w:t>50%</w:t>
            </w:r>
          </w:p>
        </w:tc>
        <w:tc>
          <w:tcPr>
            <w:tcW w:w="1728" w:type="dxa"/>
          </w:tcPr>
          <w:p w14:paraId="4A3AB471" w14:textId="77777777" w:rsidR="00CE0EFD" w:rsidRDefault="00000000">
            <w:pPr>
              <w:cnfStyle w:val="000000100000" w:firstRow="0" w:lastRow="0" w:firstColumn="0" w:lastColumn="0" w:oddVBand="0" w:evenVBand="0" w:oddHBand="1" w:evenHBand="0" w:firstRowFirstColumn="0" w:firstRowLastColumn="0" w:lastRowFirstColumn="0" w:lastRowLastColumn="0"/>
            </w:pPr>
            <w:r>
              <w:t>96.6%</w:t>
            </w:r>
          </w:p>
        </w:tc>
      </w:tr>
      <w:tr w:rsidR="00CE0EFD" w14:paraId="637FFF2F" w14:textId="77777777" w:rsidTr="00CE0E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C834AD" w14:textId="77777777" w:rsidR="00CE0EFD" w:rsidRDefault="00000000">
            <w:r>
              <w:t>Deduplication</w:t>
            </w:r>
          </w:p>
        </w:tc>
        <w:tc>
          <w:tcPr>
            <w:tcW w:w="1728" w:type="dxa"/>
          </w:tcPr>
          <w:p w14:paraId="7199B39A" w14:textId="77777777" w:rsidR="00CE0EFD"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308C0439" w14:textId="77777777" w:rsidR="00CE0EFD"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068ABA21" w14:textId="77777777" w:rsidR="00CE0EFD" w:rsidRDefault="00000000">
            <w:pPr>
              <w:cnfStyle w:val="000000010000" w:firstRow="0" w:lastRow="0" w:firstColumn="0" w:lastColumn="0" w:oddVBand="0" w:evenVBand="0" w:oddHBand="0" w:evenHBand="1" w:firstRowFirstColumn="0" w:firstRowLastColumn="0" w:lastRowFirstColumn="0" w:lastRowLastColumn="0"/>
            </w:pPr>
            <w:r>
              <w:t>Limited</w:t>
            </w:r>
          </w:p>
        </w:tc>
        <w:tc>
          <w:tcPr>
            <w:tcW w:w="1728" w:type="dxa"/>
          </w:tcPr>
          <w:p w14:paraId="1313390A" w14:textId="77777777" w:rsidR="00CE0EFD" w:rsidRDefault="00000000">
            <w:pPr>
              <w:cnfStyle w:val="000000010000" w:firstRow="0" w:lastRow="0" w:firstColumn="0" w:lastColumn="0" w:oddVBand="0" w:evenVBand="0" w:oddHBand="0" w:evenHBand="1" w:firstRowFirstColumn="0" w:firstRowLastColumn="0" w:lastRowFirstColumn="0" w:lastRowLastColumn="0"/>
            </w:pPr>
            <w:r>
              <w:t>Semantic</w:t>
            </w:r>
          </w:p>
        </w:tc>
      </w:tr>
      <w:tr w:rsidR="00CE0EFD" w14:paraId="4B6AA2B4" w14:textId="77777777" w:rsidTr="00CE0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6DA403" w14:textId="77777777" w:rsidR="00CE0EFD" w:rsidRDefault="00000000">
            <w:r>
              <w:t>Query Speed</w:t>
            </w:r>
          </w:p>
        </w:tc>
        <w:tc>
          <w:tcPr>
            <w:tcW w:w="1728" w:type="dxa"/>
          </w:tcPr>
          <w:p w14:paraId="4939DD2F" w14:textId="77777777" w:rsidR="00CE0EFD" w:rsidRDefault="00000000">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4BE72299" w14:textId="77777777" w:rsidR="00CE0EFD" w:rsidRDefault="00000000">
            <w:pPr>
              <w:cnfStyle w:val="000000100000" w:firstRow="0" w:lastRow="0" w:firstColumn="0" w:lastColumn="0" w:oddVBand="0" w:evenVBand="0" w:oddHBand="1" w:evenHBand="0" w:firstRowFirstColumn="0" w:firstRowLastColumn="0" w:lastRowFirstColumn="0" w:lastRowLastColumn="0"/>
            </w:pPr>
            <w:r>
              <w:t>Slow</w:t>
            </w:r>
          </w:p>
        </w:tc>
        <w:tc>
          <w:tcPr>
            <w:tcW w:w="1728" w:type="dxa"/>
          </w:tcPr>
          <w:p w14:paraId="7D272F34" w14:textId="77777777" w:rsidR="00CE0EFD" w:rsidRDefault="00000000">
            <w:pPr>
              <w:cnfStyle w:val="000000100000" w:firstRow="0" w:lastRow="0" w:firstColumn="0" w:lastColumn="0" w:oddVBand="0" w:evenVBand="0" w:oddHBand="1" w:evenHBand="0" w:firstRowFirstColumn="0" w:firstRowLastColumn="0" w:lastRowFirstColumn="0" w:lastRowLastColumn="0"/>
            </w:pPr>
            <w:r>
              <w:t>Slow</w:t>
            </w:r>
          </w:p>
        </w:tc>
        <w:tc>
          <w:tcPr>
            <w:tcW w:w="1728" w:type="dxa"/>
          </w:tcPr>
          <w:p w14:paraId="634AE61C" w14:textId="77777777" w:rsidR="00CE0EFD" w:rsidRDefault="00000000">
            <w:pPr>
              <w:cnfStyle w:val="000000100000" w:firstRow="0" w:lastRow="0" w:firstColumn="0" w:lastColumn="0" w:oddVBand="0" w:evenVBand="0" w:oddHBand="1" w:evenHBand="0" w:firstRowFirstColumn="0" w:firstRowLastColumn="0" w:lastRowFirstColumn="0" w:lastRowLastColumn="0"/>
            </w:pPr>
            <w:r>
              <w:t>616x faster</w:t>
            </w:r>
          </w:p>
        </w:tc>
      </w:tr>
      <w:tr w:rsidR="00CE0EFD" w14:paraId="53549474" w14:textId="77777777" w:rsidTr="00CE0E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F0A7C2" w14:textId="77777777" w:rsidR="00CE0EFD" w:rsidRDefault="00000000">
            <w:r>
              <w:t>RAM Efficiency</w:t>
            </w:r>
          </w:p>
        </w:tc>
        <w:tc>
          <w:tcPr>
            <w:tcW w:w="1728" w:type="dxa"/>
          </w:tcPr>
          <w:p w14:paraId="2F60AB8C" w14:textId="77777777" w:rsidR="00CE0EFD" w:rsidRDefault="00000000">
            <w:pPr>
              <w:cnfStyle w:val="000000010000" w:firstRow="0" w:lastRow="0" w:firstColumn="0" w:lastColumn="0" w:oddVBand="0" w:evenVBand="0" w:oddHBand="0" w:evenHBand="1" w:firstRowFirstColumn="0" w:firstRowLastColumn="0" w:lastRowFirstColumn="0" w:lastRowLastColumn="0"/>
            </w:pPr>
            <w:r>
              <w:t>1x</w:t>
            </w:r>
          </w:p>
        </w:tc>
        <w:tc>
          <w:tcPr>
            <w:tcW w:w="1728" w:type="dxa"/>
          </w:tcPr>
          <w:p w14:paraId="2AA1ED2E" w14:textId="77777777" w:rsidR="00CE0EFD" w:rsidRDefault="00000000">
            <w:pPr>
              <w:cnfStyle w:val="000000010000" w:firstRow="0" w:lastRow="0" w:firstColumn="0" w:lastColumn="0" w:oddVBand="0" w:evenVBand="0" w:oddHBand="0" w:evenHBand="1" w:firstRowFirstColumn="0" w:firstRowLastColumn="0" w:lastRowFirstColumn="0" w:lastRowLastColumn="0"/>
            </w:pPr>
            <w:r>
              <w:t>2x</w:t>
            </w:r>
          </w:p>
        </w:tc>
        <w:tc>
          <w:tcPr>
            <w:tcW w:w="1728" w:type="dxa"/>
          </w:tcPr>
          <w:p w14:paraId="2114D6F4" w14:textId="77777777" w:rsidR="00CE0EFD" w:rsidRDefault="00000000">
            <w:pPr>
              <w:cnfStyle w:val="000000010000" w:firstRow="0" w:lastRow="0" w:firstColumn="0" w:lastColumn="0" w:oddVBand="0" w:evenVBand="0" w:oddHBand="0" w:evenHBand="1" w:firstRowFirstColumn="0" w:firstRowLastColumn="0" w:lastRowFirstColumn="0" w:lastRowLastColumn="0"/>
            </w:pPr>
            <w:r>
              <w:t>1.5x</w:t>
            </w:r>
          </w:p>
        </w:tc>
        <w:tc>
          <w:tcPr>
            <w:tcW w:w="1728" w:type="dxa"/>
          </w:tcPr>
          <w:p w14:paraId="37870EEE" w14:textId="77777777" w:rsidR="00CE0EFD" w:rsidRDefault="00000000">
            <w:pPr>
              <w:cnfStyle w:val="000000010000" w:firstRow="0" w:lastRow="0" w:firstColumn="0" w:lastColumn="0" w:oddVBand="0" w:evenVBand="0" w:oddHBand="0" w:evenHBand="1" w:firstRowFirstColumn="0" w:firstRowLastColumn="0" w:lastRowFirstColumn="0" w:lastRowLastColumn="0"/>
            </w:pPr>
            <w:r>
              <w:t>30x</w:t>
            </w:r>
          </w:p>
        </w:tc>
      </w:tr>
      <w:tr w:rsidR="00CE0EFD" w14:paraId="156F6DEC" w14:textId="77777777" w:rsidTr="00CE0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D017BB" w14:textId="77777777" w:rsidR="00CE0EFD" w:rsidRDefault="00000000">
            <w:r>
              <w:t>Smart Caching</w:t>
            </w:r>
          </w:p>
        </w:tc>
        <w:tc>
          <w:tcPr>
            <w:tcW w:w="1728" w:type="dxa"/>
          </w:tcPr>
          <w:p w14:paraId="402B48DC" w14:textId="77777777" w:rsidR="00CE0EFD"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5796F75D" w14:textId="77777777" w:rsidR="00CE0EFD" w:rsidRDefault="00000000">
            <w:pPr>
              <w:cnfStyle w:val="000000100000" w:firstRow="0" w:lastRow="0" w:firstColumn="0" w:lastColumn="0" w:oddVBand="0" w:evenVBand="0" w:oddHBand="1" w:evenHBand="0" w:firstRowFirstColumn="0" w:firstRowLastColumn="0" w:lastRowFirstColumn="0" w:lastRowLastColumn="0"/>
            </w:pPr>
            <w:r>
              <w:t>ARC</w:t>
            </w:r>
          </w:p>
        </w:tc>
        <w:tc>
          <w:tcPr>
            <w:tcW w:w="1728" w:type="dxa"/>
          </w:tcPr>
          <w:p w14:paraId="559C83A6" w14:textId="77777777" w:rsidR="00CE0EFD" w:rsidRDefault="00000000">
            <w:pPr>
              <w:cnfStyle w:val="000000100000" w:firstRow="0" w:lastRow="0" w:firstColumn="0" w:lastColumn="0" w:oddVBand="0" w:evenVBand="0" w:oddHBand="1" w:evenHBand="0" w:firstRowFirstColumn="0" w:firstRowLastColumn="0" w:lastRowFirstColumn="0" w:lastRowLastColumn="0"/>
            </w:pPr>
            <w:r>
              <w:t>Basic</w:t>
            </w:r>
          </w:p>
        </w:tc>
        <w:tc>
          <w:tcPr>
            <w:tcW w:w="1728" w:type="dxa"/>
          </w:tcPr>
          <w:p w14:paraId="7073617A" w14:textId="77777777" w:rsidR="00CE0EFD" w:rsidRDefault="00000000">
            <w:pPr>
              <w:cnfStyle w:val="000000100000" w:firstRow="0" w:lastRow="0" w:firstColumn="0" w:lastColumn="0" w:oddVBand="0" w:evenVBand="0" w:oddHBand="1" w:evenHBand="0" w:firstRowFirstColumn="0" w:firstRowLastColumn="0" w:lastRowFirstColumn="0" w:lastRowLastColumn="0"/>
            </w:pPr>
            <w:r>
              <w:t>AI-powered</w:t>
            </w:r>
          </w:p>
        </w:tc>
      </w:tr>
      <w:tr w:rsidR="00CE0EFD" w14:paraId="1AE22216" w14:textId="77777777" w:rsidTr="00CE0E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D8C016" w14:textId="77777777" w:rsidR="00CE0EFD" w:rsidRDefault="00000000">
            <w:r>
              <w:t>Semantic Search</w:t>
            </w:r>
          </w:p>
        </w:tc>
        <w:tc>
          <w:tcPr>
            <w:tcW w:w="1728" w:type="dxa"/>
          </w:tcPr>
          <w:p w14:paraId="0C4E0588" w14:textId="77777777" w:rsidR="00CE0EFD"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2836D77F" w14:textId="77777777" w:rsidR="00CE0EFD"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5AF5F99A" w14:textId="77777777" w:rsidR="00CE0EFD"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29757A50" w14:textId="77777777" w:rsidR="00CE0EFD" w:rsidRDefault="00000000">
            <w:pPr>
              <w:cnfStyle w:val="000000010000" w:firstRow="0" w:lastRow="0" w:firstColumn="0" w:lastColumn="0" w:oddVBand="0" w:evenVBand="0" w:oddHBand="0" w:evenHBand="1" w:firstRowFirstColumn="0" w:firstRowLastColumn="0" w:lastRowFirstColumn="0" w:lastRowLastColumn="0"/>
            </w:pPr>
            <w:r>
              <w:t>Native</w:t>
            </w:r>
          </w:p>
        </w:tc>
      </w:tr>
      <w:tr w:rsidR="00CE0EFD" w14:paraId="2765C8F9" w14:textId="77777777" w:rsidTr="00CE0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42635B" w14:textId="77777777" w:rsidR="00CE0EFD" w:rsidRDefault="00000000">
            <w:r>
              <w:t>Version History</w:t>
            </w:r>
          </w:p>
        </w:tc>
        <w:tc>
          <w:tcPr>
            <w:tcW w:w="1728" w:type="dxa"/>
          </w:tcPr>
          <w:p w14:paraId="3DEA9132" w14:textId="77777777" w:rsidR="00CE0EFD"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6AD0FDCF" w14:textId="77777777" w:rsidR="00CE0EFD" w:rsidRDefault="00000000">
            <w:pPr>
              <w:cnfStyle w:val="000000100000" w:firstRow="0" w:lastRow="0" w:firstColumn="0" w:lastColumn="0" w:oddVBand="0" w:evenVBand="0" w:oddHBand="1" w:evenHBand="0" w:firstRowFirstColumn="0" w:firstRowLastColumn="0" w:lastRowFirstColumn="0" w:lastRowLastColumn="0"/>
            </w:pPr>
            <w:r>
              <w:t>Snapshots</w:t>
            </w:r>
          </w:p>
        </w:tc>
        <w:tc>
          <w:tcPr>
            <w:tcW w:w="1728" w:type="dxa"/>
          </w:tcPr>
          <w:p w14:paraId="6EA5D573" w14:textId="77777777" w:rsidR="00CE0EFD" w:rsidRDefault="00000000">
            <w:pPr>
              <w:cnfStyle w:val="000000100000" w:firstRow="0" w:lastRow="0" w:firstColumn="0" w:lastColumn="0" w:oddVBand="0" w:evenVBand="0" w:oddHBand="1" w:evenHBand="0" w:firstRowFirstColumn="0" w:firstRowLastColumn="0" w:lastRowFirstColumn="0" w:lastRowLastColumn="0"/>
            </w:pPr>
            <w:r>
              <w:t>Snapshots</w:t>
            </w:r>
          </w:p>
        </w:tc>
        <w:tc>
          <w:tcPr>
            <w:tcW w:w="1728" w:type="dxa"/>
          </w:tcPr>
          <w:p w14:paraId="6AFA824E" w14:textId="77777777" w:rsidR="00CE0EFD" w:rsidRDefault="00000000">
            <w:pPr>
              <w:cnfStyle w:val="000000100000" w:firstRow="0" w:lastRow="0" w:firstColumn="0" w:lastColumn="0" w:oddVBand="0" w:evenVBand="0" w:oddHBand="1" w:evenHBand="0" w:firstRowFirstColumn="0" w:firstRowLastColumn="0" w:lastRowFirstColumn="0" w:lastRowLastColumn="0"/>
            </w:pPr>
            <w:r>
              <w:t>Semantic</w:t>
            </w:r>
          </w:p>
        </w:tc>
      </w:tr>
    </w:tbl>
    <w:p w14:paraId="06DBBBD2" w14:textId="77777777" w:rsidR="00CE0EFD" w:rsidRDefault="00000000">
      <w:r>
        <w:br w:type="page"/>
      </w:r>
    </w:p>
    <w:p w14:paraId="36C12614" w14:textId="77777777" w:rsidR="00CE0EFD" w:rsidRDefault="00000000">
      <w:pPr>
        <w:pStyle w:val="Heading1"/>
      </w:pPr>
      <w:r>
        <w:lastRenderedPageBreak/>
        <w:t>14. Conclusion</w:t>
      </w:r>
    </w:p>
    <w:p w14:paraId="2ADEAF59" w14:textId="77777777" w:rsidR="00CE0EFD" w:rsidRDefault="00000000">
      <w:r>
        <w:t>LTFS represents a paradigm shift in filesystem technology. By storing meaning rather than bytes, we achieve unprecedented compression ratios, query speeds, and intelligence at the storage layer. This is not an incremental improvement but a fundamental reimagining of how data should be stored and accessed in the age of AI.</w:t>
      </w:r>
      <w:r>
        <w:br/>
      </w:r>
      <w:r>
        <w:br/>
      </w:r>
    </w:p>
    <w:p w14:paraId="3BF9BA41" w14:textId="77777777" w:rsidR="00CE0EFD" w:rsidRDefault="00000000">
      <w:r>
        <w:t>With LTFS, a typical laptop with 512GB of storage can hold the equivalent of 15TB of data, all instantly searchable and queryable. Enterprise storage costs drop by 96.6%, while performance improves by orders of magnitude. This is the filesystem the future demands.</w:t>
      </w:r>
      <w:r>
        <w:br/>
      </w:r>
      <w:r>
        <w:br/>
      </w:r>
    </w:p>
    <w:p w14:paraId="766B300B" w14:textId="77777777" w:rsidR="00CE0EFD" w:rsidRDefault="00000000">
      <w:pPr>
        <w:pStyle w:val="Heading2"/>
      </w:pPr>
      <w:r>
        <w:t>Next Steps</w:t>
      </w:r>
    </w:p>
    <w:p w14:paraId="091F0D6F" w14:textId="77777777" w:rsidR="00CE0EFD" w:rsidRDefault="00000000">
      <w:pPr>
        <w:pStyle w:val="ListBullet"/>
      </w:pPr>
      <w:r>
        <w:t>• Complete FUSE prototype implementation</w:t>
      </w:r>
    </w:p>
    <w:p w14:paraId="0753237C" w14:textId="77777777" w:rsidR="00CE0EFD" w:rsidRDefault="00000000">
      <w:pPr>
        <w:pStyle w:val="ListBullet"/>
      </w:pPr>
      <w:r>
        <w:t>• File provisional patent for LTFS technology</w:t>
      </w:r>
    </w:p>
    <w:p w14:paraId="1B84FC74" w14:textId="77777777" w:rsidR="00CE0EFD" w:rsidRDefault="00000000">
      <w:pPr>
        <w:pStyle w:val="ListBullet"/>
      </w:pPr>
      <w:r>
        <w:t>• Benchmark against production workloads</w:t>
      </w:r>
    </w:p>
    <w:p w14:paraId="57D5AEA7" w14:textId="77777777" w:rsidR="00CE0EFD" w:rsidRDefault="00000000">
      <w:pPr>
        <w:pStyle w:val="ListBullet"/>
      </w:pPr>
      <w:r>
        <w:t>• Partner with Linux kernel maintainers</w:t>
      </w:r>
    </w:p>
    <w:p w14:paraId="3B9A2591" w14:textId="77777777" w:rsidR="00CE0EFD" w:rsidRDefault="00000000">
      <w:pPr>
        <w:pStyle w:val="ListBullet"/>
      </w:pPr>
      <w:r>
        <w:t>• Develop Windows and macOS drivers</w:t>
      </w:r>
    </w:p>
    <w:p w14:paraId="23A010E8" w14:textId="77777777" w:rsidR="00CE0EFD" w:rsidRDefault="00000000">
      <w:pPr>
        <w:pStyle w:val="ListBullet"/>
      </w:pPr>
      <w:r>
        <w:t>• Create enterprise migration tools</w:t>
      </w:r>
    </w:p>
    <w:p w14:paraId="4EB556F8" w14:textId="77777777" w:rsidR="00CE0EFD" w:rsidRDefault="00000000">
      <w:r>
        <w:br w:type="page"/>
      </w:r>
    </w:p>
    <w:p w14:paraId="1DD634E6" w14:textId="77777777" w:rsidR="00CE0EFD" w:rsidRDefault="00000000">
      <w:pPr>
        <w:pStyle w:val="Heading1"/>
      </w:pPr>
      <w:r>
        <w:lastRenderedPageBreak/>
        <w:t>Appendix A: Example Implementation</w:t>
      </w:r>
    </w:p>
    <w:p w14:paraId="3DB81600" w14:textId="77777777" w:rsidR="00CE0EFD" w:rsidRDefault="00000000">
      <w:r>
        <w:rPr>
          <w:rFonts w:ascii="Courier New" w:hAnsi="Courier New"/>
          <w:sz w:val="18"/>
        </w:rPr>
        <w:br/>
        <w:t>// Complete example: Writing and reading a file with LTFS</w:t>
      </w:r>
      <w:r>
        <w:rPr>
          <w:rFonts w:ascii="Courier New" w:hAnsi="Courier New"/>
          <w:sz w:val="18"/>
        </w:rPr>
        <w:br/>
      </w:r>
      <w:r>
        <w:rPr>
          <w:rFonts w:ascii="Courier New" w:hAnsi="Courier New"/>
          <w:sz w:val="18"/>
        </w:rPr>
        <w:br/>
        <w:t>#include &lt;ltfs/ltfs.h&gt;</w:t>
      </w:r>
      <w:r>
        <w:rPr>
          <w:rFonts w:ascii="Courier New" w:hAnsi="Courier New"/>
          <w:sz w:val="18"/>
        </w:rPr>
        <w:br/>
        <w:t>#include &lt;stdio.h&gt;</w:t>
      </w:r>
      <w:r>
        <w:rPr>
          <w:rFonts w:ascii="Courier New" w:hAnsi="Courier New"/>
          <w:sz w:val="18"/>
        </w:rPr>
        <w:br/>
      </w:r>
      <w:r>
        <w:rPr>
          <w:rFonts w:ascii="Courier New" w:hAnsi="Courier New"/>
          <w:sz w:val="18"/>
        </w:rPr>
        <w:br/>
        <w:t>int main() {</w:t>
      </w:r>
      <w:r>
        <w:rPr>
          <w:rFonts w:ascii="Courier New" w:hAnsi="Courier New"/>
          <w:sz w:val="18"/>
        </w:rPr>
        <w:br/>
        <w:t xml:space="preserve">    // Write a file - automatically compressed</w:t>
      </w:r>
      <w:r>
        <w:rPr>
          <w:rFonts w:ascii="Courier New" w:hAnsi="Courier New"/>
          <w:sz w:val="18"/>
        </w:rPr>
        <w:br/>
        <w:t xml:space="preserve">    FILE *fp = fopen("/mnt/ltfs/example.txt", "w");</w:t>
      </w:r>
      <w:r>
        <w:rPr>
          <w:rFonts w:ascii="Courier New" w:hAnsi="Courier New"/>
          <w:sz w:val="18"/>
        </w:rPr>
        <w:br/>
        <w:t xml:space="preserve">    fprintf(fp, "Hello, LTFS World! This text will be compressed to tokens.");</w:t>
      </w:r>
      <w:r>
        <w:rPr>
          <w:rFonts w:ascii="Courier New" w:hAnsi="Courier New"/>
          <w:sz w:val="18"/>
        </w:rPr>
        <w:br/>
        <w:t xml:space="preserve">    fclose(fp);</w:t>
      </w:r>
      <w:r>
        <w:rPr>
          <w:rFonts w:ascii="Courier New" w:hAnsi="Courier New"/>
          <w:sz w:val="18"/>
        </w:rPr>
        <w:br/>
      </w:r>
      <w:r>
        <w:rPr>
          <w:rFonts w:ascii="Courier New" w:hAnsi="Courier New"/>
          <w:sz w:val="18"/>
        </w:rPr>
        <w:br/>
        <w:t xml:space="preserve">    // Get compression statistics</w:t>
      </w:r>
      <w:r>
        <w:rPr>
          <w:rFonts w:ascii="Courier New" w:hAnsi="Courier New"/>
          <w:sz w:val="18"/>
        </w:rPr>
        <w:br/>
        <w:t xml:space="preserve">    struct ltfs_stats stats;</w:t>
      </w:r>
      <w:r>
        <w:rPr>
          <w:rFonts w:ascii="Courier New" w:hAnsi="Courier New"/>
          <w:sz w:val="18"/>
        </w:rPr>
        <w:br/>
        <w:t xml:space="preserve">    ltfs_stat("/mnt/ltfs/example.txt", &amp;stats);</w:t>
      </w:r>
      <w:r>
        <w:rPr>
          <w:rFonts w:ascii="Courier New" w:hAnsi="Courier New"/>
          <w:sz w:val="18"/>
        </w:rPr>
        <w:br/>
        <w:t xml:space="preserve">    printf("Original size: %zu bytes\n", stats.original_size);</w:t>
      </w:r>
      <w:r>
        <w:rPr>
          <w:rFonts w:ascii="Courier New" w:hAnsi="Courier New"/>
          <w:sz w:val="18"/>
        </w:rPr>
        <w:br/>
        <w:t xml:space="preserve">    printf("Compressed size: %zu bytes\n", stats.compressed_size);</w:t>
      </w:r>
      <w:r>
        <w:rPr>
          <w:rFonts w:ascii="Courier New" w:hAnsi="Courier New"/>
          <w:sz w:val="18"/>
        </w:rPr>
        <w:br/>
        <w:t xml:space="preserve">    printf("Compression ratio: %.2f%%\n", stats.compression_ratio);</w:t>
      </w:r>
      <w:r>
        <w:rPr>
          <w:rFonts w:ascii="Courier New" w:hAnsi="Courier New"/>
          <w:sz w:val="18"/>
        </w:rPr>
        <w:br/>
        <w:t xml:space="preserve">    printf("Token count: %u\n", stats.token_count);</w:t>
      </w:r>
      <w:r>
        <w:rPr>
          <w:rFonts w:ascii="Courier New" w:hAnsi="Courier New"/>
          <w:sz w:val="18"/>
        </w:rPr>
        <w:br/>
      </w:r>
      <w:r>
        <w:rPr>
          <w:rFonts w:ascii="Courier New" w:hAnsi="Courier New"/>
          <w:sz w:val="18"/>
        </w:rPr>
        <w:br/>
        <w:t xml:space="preserve">    // Semantic search for similar files</w:t>
      </w:r>
      <w:r>
        <w:rPr>
          <w:rFonts w:ascii="Courier New" w:hAnsi="Courier New"/>
          <w:sz w:val="18"/>
        </w:rPr>
        <w:br/>
        <w:t xml:space="preserve">    struct ltfs_search_result results[10];</w:t>
      </w:r>
      <w:r>
        <w:rPr>
          <w:rFonts w:ascii="Courier New" w:hAnsi="Courier New"/>
          <w:sz w:val="18"/>
        </w:rPr>
        <w:br/>
        <w:t xml:space="preserve">    int count = ltfs_semantic_search("greeting text files", results, 10);</w:t>
      </w:r>
      <w:r>
        <w:rPr>
          <w:rFonts w:ascii="Courier New" w:hAnsi="Courier New"/>
          <w:sz w:val="18"/>
        </w:rPr>
        <w:br/>
      </w:r>
      <w:r>
        <w:rPr>
          <w:rFonts w:ascii="Courier New" w:hAnsi="Courier New"/>
          <w:sz w:val="18"/>
        </w:rPr>
        <w:br/>
        <w:t xml:space="preserve">    for (int i = 0; i &lt; count; i++) {</w:t>
      </w:r>
      <w:r>
        <w:rPr>
          <w:rFonts w:ascii="Courier New" w:hAnsi="Courier New"/>
          <w:sz w:val="18"/>
        </w:rPr>
        <w:br/>
        <w:t xml:space="preserve">        printf("Similar file: %s (similarity: %.2f)\n",</w:t>
      </w:r>
      <w:r>
        <w:rPr>
          <w:rFonts w:ascii="Courier New" w:hAnsi="Courier New"/>
          <w:sz w:val="18"/>
        </w:rPr>
        <w:br/>
        <w:t xml:space="preserve">               results[i].path, results[i].similarity_score);</w:t>
      </w:r>
      <w:r>
        <w:rPr>
          <w:rFonts w:ascii="Courier New" w:hAnsi="Courier New"/>
          <w:sz w:val="18"/>
        </w:rPr>
        <w:br/>
        <w:t xml:space="preserve">    }</w:t>
      </w:r>
      <w:r>
        <w:rPr>
          <w:rFonts w:ascii="Courier New" w:hAnsi="Courier New"/>
          <w:sz w:val="18"/>
        </w:rPr>
        <w:br/>
      </w:r>
      <w:r>
        <w:rPr>
          <w:rFonts w:ascii="Courier New" w:hAnsi="Courier New"/>
          <w:sz w:val="18"/>
        </w:rPr>
        <w:br/>
        <w:t xml:space="preserve">    // Query compressed data directly with SAIQL</w:t>
      </w:r>
      <w:r>
        <w:rPr>
          <w:rFonts w:ascii="Courier New" w:hAnsi="Courier New"/>
          <w:sz w:val="18"/>
        </w:rPr>
        <w:br/>
        <w:t xml:space="preserve">    void *result;</w:t>
      </w:r>
      <w:r>
        <w:rPr>
          <w:rFonts w:ascii="Courier New" w:hAnsi="Courier New"/>
          <w:sz w:val="18"/>
        </w:rPr>
        <w:br/>
        <w:t xml:space="preserve">    size_t size;</w:t>
      </w:r>
      <w:r>
        <w:rPr>
          <w:rFonts w:ascii="Courier New" w:hAnsi="Courier New"/>
          <w:sz w:val="18"/>
        </w:rPr>
        <w:br/>
        <w:t xml:space="preserve">    ltfs_query("SELECT * FROM files WHERE content LIKE '%Hello%'",</w:t>
      </w:r>
      <w:r>
        <w:rPr>
          <w:rFonts w:ascii="Courier New" w:hAnsi="Courier New"/>
          <w:sz w:val="18"/>
        </w:rPr>
        <w:br/>
        <w:t xml:space="preserve">               &amp;result, &amp;size);</w:t>
      </w:r>
      <w:r>
        <w:rPr>
          <w:rFonts w:ascii="Courier New" w:hAnsi="Courier New"/>
          <w:sz w:val="18"/>
        </w:rPr>
        <w:br/>
      </w:r>
      <w:r>
        <w:rPr>
          <w:rFonts w:ascii="Courier New" w:hAnsi="Courier New"/>
          <w:sz w:val="18"/>
        </w:rPr>
        <w:br/>
        <w:t xml:space="preserve">    // Process results...</w:t>
      </w:r>
      <w:r>
        <w:rPr>
          <w:rFonts w:ascii="Courier New" w:hAnsi="Courier New"/>
          <w:sz w:val="18"/>
        </w:rPr>
        <w:br/>
        <w:t xml:space="preserve">    free(result);</w:t>
      </w:r>
      <w:r>
        <w:rPr>
          <w:rFonts w:ascii="Courier New" w:hAnsi="Courier New"/>
          <w:sz w:val="18"/>
        </w:rPr>
        <w:br/>
      </w:r>
      <w:r>
        <w:rPr>
          <w:rFonts w:ascii="Courier New" w:hAnsi="Courier New"/>
          <w:sz w:val="18"/>
        </w:rPr>
        <w:br/>
        <w:t xml:space="preserve">    return 0;</w:t>
      </w:r>
      <w:r>
        <w:rPr>
          <w:rFonts w:ascii="Courier New" w:hAnsi="Courier New"/>
          <w:sz w:val="18"/>
        </w:rPr>
        <w:br/>
        <w:t>}</w:t>
      </w:r>
      <w:r>
        <w:rPr>
          <w:rFonts w:ascii="Courier New" w:hAnsi="Courier New"/>
          <w:sz w:val="18"/>
        </w:rPr>
        <w:br/>
      </w:r>
    </w:p>
    <w:p w14:paraId="5A30CB8D" w14:textId="77777777" w:rsidR="00CE0EFD" w:rsidRDefault="00000000">
      <w:pPr>
        <w:pStyle w:val="Heading1"/>
      </w:pPr>
      <w:r>
        <w:t>Appendix B: Token Structure</w:t>
      </w:r>
    </w:p>
    <w:p w14:paraId="1CFDB9FD" w14:textId="77777777" w:rsidR="00CE0EFD" w:rsidRDefault="00000000">
      <w:r>
        <w:rPr>
          <w:rFonts w:ascii="Courier New" w:hAnsi="Courier New"/>
          <w:sz w:val="18"/>
        </w:rPr>
        <w:br/>
        <w:t>// Internal LoreToken structure for LTFS</w:t>
      </w:r>
      <w:r>
        <w:rPr>
          <w:rFonts w:ascii="Courier New" w:hAnsi="Courier New"/>
          <w:sz w:val="18"/>
        </w:rPr>
        <w:br/>
        <w:t>typedef struct {</w:t>
      </w:r>
      <w:r>
        <w:rPr>
          <w:rFonts w:ascii="Courier New" w:hAnsi="Courier New"/>
          <w:sz w:val="18"/>
        </w:rPr>
        <w:br/>
        <w:t xml:space="preserve">    uint64_t id;                    // Unique token identifier</w:t>
      </w:r>
      <w:r>
        <w:rPr>
          <w:rFonts w:ascii="Courier New" w:hAnsi="Courier New"/>
          <w:sz w:val="18"/>
        </w:rPr>
        <w:br/>
        <w:t xml:space="preserve">    uint32_t semantic_type;         // Type of semantic content</w:t>
      </w:r>
      <w:r>
        <w:rPr>
          <w:rFonts w:ascii="Courier New" w:hAnsi="Courier New"/>
          <w:sz w:val="18"/>
        </w:rPr>
        <w:br/>
        <w:t xml:space="preserve">    uint8_t  semantic_hash[32];     // SHA-256 of semantic meaning</w:t>
      </w:r>
      <w:r>
        <w:rPr>
          <w:rFonts w:ascii="Courier New" w:hAnsi="Courier New"/>
          <w:sz w:val="18"/>
        </w:rPr>
        <w:br/>
        <w:t xml:space="preserve">    uint32_t reference_count;       // Number of files using this token</w:t>
      </w:r>
      <w:r>
        <w:rPr>
          <w:rFonts w:ascii="Courier New" w:hAnsi="Courier New"/>
          <w:sz w:val="18"/>
        </w:rPr>
        <w:br/>
        <w:t xml:space="preserve">    uint32_t original_size;         // Original data size</w:t>
      </w:r>
      <w:r>
        <w:rPr>
          <w:rFonts w:ascii="Courier New" w:hAnsi="Courier New"/>
          <w:sz w:val="18"/>
        </w:rPr>
        <w:br/>
      </w:r>
      <w:r>
        <w:rPr>
          <w:rFonts w:ascii="Courier New" w:hAnsi="Courier New"/>
          <w:sz w:val="18"/>
        </w:rPr>
        <w:lastRenderedPageBreak/>
        <w:t xml:space="preserve">    uint32_t compressed_size;       // Size after compression</w:t>
      </w:r>
      <w:r>
        <w:rPr>
          <w:rFonts w:ascii="Courier New" w:hAnsi="Courier New"/>
          <w:sz w:val="18"/>
        </w:rPr>
        <w:br/>
        <w:t xml:space="preserve">    uint64_t block_offset;          // Disk block offset</w:t>
      </w:r>
      <w:r>
        <w:rPr>
          <w:rFonts w:ascii="Courier New" w:hAnsi="Courier New"/>
          <w:sz w:val="18"/>
        </w:rPr>
        <w:br/>
        <w:t xml:space="preserve">    uint32_t block_count;           // Number of blocks used</w:t>
      </w:r>
      <w:r>
        <w:rPr>
          <w:rFonts w:ascii="Courier New" w:hAnsi="Courier New"/>
          <w:sz w:val="18"/>
        </w:rPr>
        <w:br/>
      </w:r>
      <w:r>
        <w:rPr>
          <w:rFonts w:ascii="Courier New" w:hAnsi="Courier New"/>
          <w:sz w:val="18"/>
        </w:rPr>
        <w:br/>
        <w:t xml:space="preserve">    // Semantic metadata</w:t>
      </w:r>
      <w:r>
        <w:rPr>
          <w:rFonts w:ascii="Courier New" w:hAnsi="Courier New"/>
          <w:sz w:val="18"/>
        </w:rPr>
        <w:br/>
        <w:t xml:space="preserve">    float    meaning_vector[768];   // Embedding for similarity</w:t>
      </w:r>
      <w:r>
        <w:rPr>
          <w:rFonts w:ascii="Courier New" w:hAnsi="Courier New"/>
          <w:sz w:val="18"/>
        </w:rPr>
        <w:br/>
        <w:t xml:space="preserve">    char     description[256];      // Human-readable description</w:t>
      </w:r>
      <w:r>
        <w:rPr>
          <w:rFonts w:ascii="Courier New" w:hAnsi="Courier New"/>
          <w:sz w:val="18"/>
        </w:rPr>
        <w:br/>
        <w:t xml:space="preserve">    uint32_t language_id;           // Programming/natural language</w:t>
      </w:r>
      <w:r>
        <w:rPr>
          <w:rFonts w:ascii="Courier New" w:hAnsi="Courier New"/>
          <w:sz w:val="18"/>
        </w:rPr>
        <w:br/>
        <w:t xml:space="preserve">    uint32_t version;               // Token format version</w:t>
      </w:r>
      <w:r>
        <w:rPr>
          <w:rFonts w:ascii="Courier New" w:hAnsi="Courier New"/>
          <w:sz w:val="18"/>
        </w:rPr>
        <w:br/>
      </w:r>
      <w:r>
        <w:rPr>
          <w:rFonts w:ascii="Courier New" w:hAnsi="Courier New"/>
          <w:sz w:val="18"/>
        </w:rPr>
        <w:br/>
        <w:t xml:space="preserve">    // Optimization hints</w:t>
      </w:r>
      <w:r>
        <w:rPr>
          <w:rFonts w:ascii="Courier New" w:hAnsi="Courier New"/>
          <w:sz w:val="18"/>
        </w:rPr>
        <w:br/>
        <w:t xml:space="preserve">    uint32_t access_count;          // For cache management</w:t>
      </w:r>
      <w:r>
        <w:rPr>
          <w:rFonts w:ascii="Courier New" w:hAnsi="Courier New"/>
          <w:sz w:val="18"/>
        </w:rPr>
        <w:br/>
        <w:t xml:space="preserve">    uint64_t last_access_time;      // LRU tracking</w:t>
      </w:r>
      <w:r>
        <w:rPr>
          <w:rFonts w:ascii="Courier New" w:hAnsi="Courier New"/>
          <w:sz w:val="18"/>
        </w:rPr>
        <w:br/>
        <w:t xml:space="preserve">    uint8_t  compression_level;     // 0-9 compression level used</w:t>
      </w:r>
      <w:r>
        <w:rPr>
          <w:rFonts w:ascii="Courier New" w:hAnsi="Courier New"/>
          <w:sz w:val="18"/>
        </w:rPr>
        <w:br/>
        <w:t xml:space="preserve">    uint8_t  encryption_status;     // 0=none, 1=AES256, 2=quantum</w:t>
      </w:r>
      <w:r>
        <w:rPr>
          <w:rFonts w:ascii="Courier New" w:hAnsi="Courier New"/>
          <w:sz w:val="18"/>
        </w:rPr>
        <w:br/>
        <w:t>} ltfs_token_t;</w:t>
      </w:r>
      <w:r>
        <w:rPr>
          <w:rFonts w:ascii="Courier New" w:hAnsi="Courier New"/>
          <w:sz w:val="18"/>
        </w:rPr>
        <w:br/>
      </w:r>
    </w:p>
    <w:sectPr w:rsidR="00CE0E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9933442">
    <w:abstractNumId w:val="8"/>
  </w:num>
  <w:num w:numId="2" w16cid:durableId="145783828">
    <w:abstractNumId w:val="6"/>
  </w:num>
  <w:num w:numId="3" w16cid:durableId="1597052342">
    <w:abstractNumId w:val="5"/>
  </w:num>
  <w:num w:numId="4" w16cid:durableId="2026248654">
    <w:abstractNumId w:val="4"/>
  </w:num>
  <w:num w:numId="5" w16cid:durableId="416513792">
    <w:abstractNumId w:val="7"/>
  </w:num>
  <w:num w:numId="6" w16cid:durableId="1902590696">
    <w:abstractNumId w:val="3"/>
  </w:num>
  <w:num w:numId="7" w16cid:durableId="1682392544">
    <w:abstractNumId w:val="2"/>
  </w:num>
  <w:num w:numId="8" w16cid:durableId="764425355">
    <w:abstractNumId w:val="1"/>
  </w:num>
  <w:num w:numId="9" w16cid:durableId="1314680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B2A"/>
    <w:rsid w:val="0029639D"/>
    <w:rsid w:val="00326F90"/>
    <w:rsid w:val="00812263"/>
    <w:rsid w:val="00AA1D8D"/>
    <w:rsid w:val="00B47730"/>
    <w:rsid w:val="00CB0664"/>
    <w:rsid w:val="00CE0E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4CE65"/>
  <w14:defaultImageDpi w14:val="300"/>
  <w15:docId w15:val="{9AC6CEC0-157C-45A1-8BA3-4D2E904DC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2814</Words>
  <Characters>16046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Bradley</cp:lastModifiedBy>
  <cp:revision>3</cp:revision>
  <dcterms:created xsi:type="dcterms:W3CDTF">2013-12-23T23:15:00Z</dcterms:created>
  <dcterms:modified xsi:type="dcterms:W3CDTF">2025-11-03T02:50:00Z</dcterms:modified>
  <cp:category/>
</cp:coreProperties>
</file>