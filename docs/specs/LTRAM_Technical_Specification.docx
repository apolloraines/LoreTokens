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B024C" w14:textId="77777777" w:rsidR="00926A09" w:rsidRDefault="00000000">
      <w:pPr>
        <w:pStyle w:val="Title"/>
        <w:jc w:val="center"/>
      </w:pPr>
      <w:r>
        <w:t>LTRAM - LoreToken Random Access Memory</w:t>
      </w:r>
    </w:p>
    <w:p w14:paraId="1E73FDE5" w14:textId="77777777" w:rsidR="00926A09" w:rsidRDefault="00000000">
      <w:pPr>
        <w:pStyle w:val="Heading1"/>
        <w:jc w:val="center"/>
      </w:pPr>
      <w:r>
        <w:t>Technical Specification v1.0</w:t>
      </w:r>
    </w:p>
    <w:p w14:paraId="62DFFD53" w14:textId="77777777" w:rsidR="00926A09" w:rsidRDefault="00926A09"/>
    <w:p w14:paraId="7B2EDA48" w14:textId="0F0DD7E2" w:rsidR="00926A09" w:rsidRDefault="00000000" w:rsidP="00996498">
      <w:pPr>
        <w:jc w:val="center"/>
      </w:pPr>
      <w:r>
        <w:rPr>
          <w:b/>
        </w:rPr>
        <w:t>Semantic Memory Architecture</w:t>
      </w:r>
      <w:r>
        <w:rPr>
          <w:b/>
        </w:rPr>
        <w:br/>
      </w:r>
      <w:r>
        <w:t>Document Date: November 02, 2025</w:t>
      </w:r>
      <w:r>
        <w:br/>
        <w:t>Classification: Proprietary &amp; Confidential</w:t>
      </w:r>
    </w:p>
    <w:p w14:paraId="4F78F251" w14:textId="77777777" w:rsidR="00926A09" w:rsidRDefault="00000000">
      <w:pPr>
        <w:pStyle w:val="Heading1"/>
      </w:pPr>
      <w:r>
        <w:t>Table of Contents</w:t>
      </w:r>
    </w:p>
    <w:p w14:paraId="04F7A176" w14:textId="085CF3CD" w:rsidR="00926A09" w:rsidRDefault="00000000">
      <w:r>
        <w:t>1. Executive Summary</w:t>
      </w:r>
      <w:r w:rsidR="00996498">
        <w:br/>
      </w:r>
      <w:r>
        <w:t>2. Memory Architecture</w:t>
      </w:r>
      <w:r w:rsidR="00996498">
        <w:br/>
      </w:r>
      <w:r>
        <w:t>3. Hardware Integration</w:t>
      </w:r>
      <w:r w:rsidR="00996498">
        <w:br/>
      </w:r>
      <w:r>
        <w:t>4. Semantic Memory Management</w:t>
      </w:r>
      <w:r w:rsidR="00996498">
        <w:br/>
      </w:r>
      <w:r>
        <w:t>5. Cache Hierarchy</w:t>
      </w:r>
      <w:r w:rsidR="00996498">
        <w:br/>
      </w:r>
      <w:r>
        <w:t>6. Memory Controller Design</w:t>
      </w:r>
      <w:r w:rsidR="00996498">
        <w:br/>
      </w:r>
      <w:r>
        <w:t>7. Performance Characteristics</w:t>
      </w:r>
      <w:r w:rsidR="00996498">
        <w:br/>
      </w:r>
      <w:r>
        <w:t>8. Operating System Integration</w:t>
      </w:r>
      <w:r w:rsidR="00996498">
        <w:br/>
      </w:r>
      <w:r>
        <w:t>9. Application Programming Interface</w:t>
      </w:r>
      <w:r w:rsidR="00996498">
        <w:br/>
      </w:r>
      <w:r>
        <w:t>10. Compression Engine</w:t>
      </w:r>
      <w:r w:rsidR="00996498">
        <w:br/>
      </w:r>
      <w:r>
        <w:t>11. Error Correction &amp; Reliability</w:t>
      </w:r>
      <w:r w:rsidR="00996498">
        <w:br/>
      </w:r>
      <w:r>
        <w:t>12. Implementation Roadmap</w:t>
      </w:r>
    </w:p>
    <w:p w14:paraId="2AF9DE25" w14:textId="77777777" w:rsidR="00926A09" w:rsidRDefault="00000000">
      <w:pPr>
        <w:pStyle w:val="Heading1"/>
      </w:pPr>
      <w:r>
        <w:t>1. Executive Summary</w:t>
      </w:r>
    </w:p>
    <w:p w14:paraId="4ECC06B6" w14:textId="77777777" w:rsidR="00926A09" w:rsidRDefault="00000000">
      <w:pPr>
        <w:pStyle w:val="Heading2"/>
      </w:pPr>
      <w:r>
        <w:t>1.1 Overview</w:t>
      </w:r>
    </w:p>
    <w:p w14:paraId="042A42B9" w14:textId="77777777" w:rsidR="00926A09" w:rsidRDefault="00000000">
      <w:r>
        <w:t>LTRAM (LoreToken Random Access Memory) represents a revolutionary approach to computer memory architecture that stores semantic information rather than raw binary data. By integrating compression directly into the memory controller, LTRAM enables 30x more effective memory capacity while maintaining or exceeding traditional RAM performance.</w:t>
      </w:r>
    </w:p>
    <w:p w14:paraId="644E5513" w14:textId="77777777" w:rsidR="00926A09" w:rsidRDefault="00000000">
      <w:pPr>
        <w:pStyle w:val="Heading2"/>
      </w:pPr>
      <w:r>
        <w:t>1.2 Key Innovations</w:t>
      </w:r>
    </w:p>
    <w:p w14:paraId="2C2297A4" w14:textId="77777777" w:rsidR="00926A09" w:rsidRDefault="00000000">
      <w:pPr>
        <w:pStyle w:val="ListBullet"/>
      </w:pPr>
      <w:r>
        <w:t>• Hardware-accelerated semantic compression at memory controller level</w:t>
      </w:r>
    </w:p>
    <w:p w14:paraId="46202AF8" w14:textId="77777777" w:rsidR="00926A09" w:rsidRDefault="00000000">
      <w:pPr>
        <w:pStyle w:val="ListBullet"/>
      </w:pPr>
      <w:r>
        <w:t>• 30x effective memory capacity increase (32GB physical = 960GB effective)</w:t>
      </w:r>
    </w:p>
    <w:p w14:paraId="5B1D555E" w14:textId="77777777" w:rsidR="00926A09" w:rsidRDefault="00000000">
      <w:pPr>
        <w:pStyle w:val="ListBullet"/>
      </w:pPr>
      <w:r>
        <w:t>• Sub-nanosecond compression/decompression in silicon</w:t>
      </w:r>
    </w:p>
    <w:p w14:paraId="0F60D8DC" w14:textId="77777777" w:rsidR="00926A09" w:rsidRDefault="00000000">
      <w:pPr>
        <w:pStyle w:val="ListBullet"/>
      </w:pPr>
      <w:r>
        <w:t>• Intelligent prefetching based on semantic patterns</w:t>
      </w:r>
    </w:p>
    <w:p w14:paraId="116C1E02" w14:textId="77777777" w:rsidR="00926A09" w:rsidRDefault="00000000">
      <w:pPr>
        <w:pStyle w:val="ListBullet"/>
      </w:pPr>
      <w:r>
        <w:lastRenderedPageBreak/>
        <w:t>• Automatic deduplication across entire memory space</w:t>
      </w:r>
    </w:p>
    <w:p w14:paraId="7BC7DB09" w14:textId="77777777" w:rsidR="00926A09" w:rsidRDefault="00000000">
      <w:pPr>
        <w:pStyle w:val="ListBullet"/>
      </w:pPr>
      <w:r>
        <w:t>• Direct execution of compressed instructions</w:t>
      </w:r>
    </w:p>
    <w:p w14:paraId="3D2ADDD5" w14:textId="77777777" w:rsidR="00926A09" w:rsidRDefault="00000000">
      <w:pPr>
        <w:pStyle w:val="ListBullet"/>
      </w:pPr>
      <w:r>
        <w:t>• Zero-copy semantic operations</w:t>
      </w:r>
    </w:p>
    <w:p w14:paraId="308D0E12" w14:textId="77777777" w:rsidR="00926A09" w:rsidRDefault="00000000">
      <w:pPr>
        <w:pStyle w:val="Heading2"/>
      </w:pPr>
      <w:r>
        <w:t>1.3 Target Specifications</w:t>
      </w:r>
    </w:p>
    <w:p w14:paraId="2E618C47" w14:textId="77777777" w:rsidR="00926A09" w:rsidRDefault="00000000">
      <w:pPr>
        <w:pStyle w:val="ListBullet"/>
      </w:pPr>
      <w:r>
        <w:t>• Physical Capacity: 32GB DDR5</w:t>
      </w:r>
    </w:p>
    <w:p w14:paraId="6F4F3B0F" w14:textId="77777777" w:rsidR="00926A09" w:rsidRDefault="00000000">
      <w:pPr>
        <w:pStyle w:val="ListBullet"/>
      </w:pPr>
      <w:r>
        <w:t>• Effective Capacity: 960GB+ (30x compression)</w:t>
      </w:r>
    </w:p>
    <w:p w14:paraId="4D99A24A" w14:textId="77777777" w:rsidR="00926A09" w:rsidRDefault="00000000">
      <w:pPr>
        <w:pStyle w:val="ListBullet"/>
      </w:pPr>
      <w:r>
        <w:t>• Bandwidth: 100GB/s+ effective</w:t>
      </w:r>
    </w:p>
    <w:p w14:paraId="19F3C3D5" w14:textId="77777777" w:rsidR="00926A09" w:rsidRDefault="00000000">
      <w:pPr>
        <w:pStyle w:val="ListBullet"/>
      </w:pPr>
      <w:r>
        <w:t>• Latency: &lt;10ns for cached tokens</w:t>
      </w:r>
    </w:p>
    <w:p w14:paraId="37AC78C7" w14:textId="77777777" w:rsidR="00926A09" w:rsidRDefault="00000000">
      <w:pPr>
        <w:pStyle w:val="ListBullet"/>
      </w:pPr>
      <w:r>
        <w:t>• Power Consumption: 40% less than traditional RAM</w:t>
      </w:r>
    </w:p>
    <w:p w14:paraId="615EE68F" w14:textId="449183D8" w:rsidR="00926A09" w:rsidRDefault="00000000" w:rsidP="00996498">
      <w:pPr>
        <w:pStyle w:val="ListBullet"/>
      </w:pPr>
      <w:r>
        <w:t>• Error Rate: &lt;1 bit per 10^17 bits read</w:t>
      </w:r>
    </w:p>
    <w:p w14:paraId="10BFD8CA" w14:textId="77777777" w:rsidR="00926A09" w:rsidRDefault="00000000">
      <w:pPr>
        <w:pStyle w:val="Heading1"/>
      </w:pPr>
      <w:r>
        <w:t>2. Memory Architecture</w:t>
      </w:r>
    </w:p>
    <w:p w14:paraId="2AEC72E2" w14:textId="77777777" w:rsidR="00926A09" w:rsidRDefault="00000000">
      <w:pPr>
        <w:pStyle w:val="Heading2"/>
      </w:pPr>
      <w:r>
        <w:t>2.1 Physical Layout</w:t>
      </w:r>
    </w:p>
    <w:p w14:paraId="4C00161A" w14:textId="77777777" w:rsidR="00926A09" w:rsidRDefault="00000000">
      <w:r>
        <w:rPr>
          <w:rFonts w:ascii="Courier New" w:hAnsi="Courier New"/>
          <w:sz w:val="18"/>
        </w:rPr>
        <w:br/>
        <w:t>┌─────────────────────────────────────────────┐</w:t>
      </w:r>
      <w:r>
        <w:rPr>
          <w:rFonts w:ascii="Courier New" w:hAnsi="Courier New"/>
          <w:sz w:val="18"/>
        </w:rPr>
        <w:br/>
        <w:t>│            CPU Die                          │</w:t>
      </w:r>
      <w:r>
        <w:rPr>
          <w:rFonts w:ascii="Courier New" w:hAnsi="Courier New"/>
          <w:sz w:val="18"/>
        </w:rPr>
        <w:br/>
        <w:t>├─────────────────────────────────────────────┤</w:t>
      </w:r>
      <w:r>
        <w:rPr>
          <w:rFonts w:ascii="Courier New" w:hAnsi="Courier New"/>
          <w:sz w:val="18"/>
        </w:rPr>
        <w:br/>
        <w:t>│     LTRAM Controller (On-Die)               │</w:t>
      </w:r>
      <w:r>
        <w:rPr>
          <w:rFonts w:ascii="Courier New" w:hAnsi="Courier New"/>
          <w:sz w:val="18"/>
        </w:rPr>
        <w:br/>
        <w:t>│  ┌─────────────┬──────────────────────┐    │</w:t>
      </w:r>
      <w:r>
        <w:rPr>
          <w:rFonts w:ascii="Courier New" w:hAnsi="Courier New"/>
          <w:sz w:val="18"/>
        </w:rPr>
        <w:br/>
        <w:t>│  │ Compression │ Semantic Engine       │    │</w:t>
      </w:r>
      <w:r>
        <w:rPr>
          <w:rFonts w:ascii="Courier New" w:hAnsi="Courier New"/>
          <w:sz w:val="18"/>
        </w:rPr>
        <w:br/>
        <w:t>│  │   Engine    │ &amp; Token Cache         │    │</w:t>
      </w:r>
      <w:r>
        <w:rPr>
          <w:rFonts w:ascii="Courier New" w:hAnsi="Courier New"/>
          <w:sz w:val="18"/>
        </w:rPr>
        <w:br/>
        <w:t>│  └─────────────┴──────────────────────┘    │</w:t>
      </w:r>
      <w:r>
        <w:rPr>
          <w:rFonts w:ascii="Courier New" w:hAnsi="Courier New"/>
          <w:sz w:val="18"/>
        </w:rPr>
        <w:br/>
        <w:t>├─────────────────────────────────────────────┤</w:t>
      </w:r>
      <w:r>
        <w:rPr>
          <w:rFonts w:ascii="Courier New" w:hAnsi="Courier New"/>
          <w:sz w:val="18"/>
        </w:rPr>
        <w:br/>
        <w:t>│         Memory Interface (DDR5)             │</w:t>
      </w:r>
      <w:r>
        <w:rPr>
          <w:rFonts w:ascii="Courier New" w:hAnsi="Courier New"/>
          <w:sz w:val="18"/>
        </w:rPr>
        <w:br/>
        <w:t>├─────────────────────────────────────────────┤</w:t>
      </w:r>
      <w:r>
        <w:rPr>
          <w:rFonts w:ascii="Courier New" w:hAnsi="Courier New"/>
          <w:sz w:val="18"/>
        </w:rPr>
        <w:br/>
        <w:t>│            Physical DRAM Chips              │</w:t>
      </w:r>
      <w:r>
        <w:rPr>
          <w:rFonts w:ascii="Courier New" w:hAnsi="Courier New"/>
          <w:sz w:val="18"/>
        </w:rPr>
        <w:br/>
        <w:t>│  ┌──────┐ ┌──────┐ ┌──────┐ ┌──────┐     │</w:t>
      </w:r>
      <w:r>
        <w:rPr>
          <w:rFonts w:ascii="Courier New" w:hAnsi="Courier New"/>
          <w:sz w:val="18"/>
        </w:rPr>
        <w:br/>
        <w:t>│  │ Bank │ │ Bank │ │ Bank │ │ Bank │     │</w:t>
      </w:r>
      <w:r>
        <w:rPr>
          <w:rFonts w:ascii="Courier New" w:hAnsi="Courier New"/>
          <w:sz w:val="18"/>
        </w:rPr>
        <w:br/>
        <w:t>│  │  0   │ │  1   │ │  2   │ │  3   │     │</w:t>
      </w:r>
      <w:r>
        <w:rPr>
          <w:rFonts w:ascii="Courier New" w:hAnsi="Courier New"/>
          <w:sz w:val="18"/>
        </w:rPr>
        <w:br/>
        <w:t>│  └──────┘ └──────┘ └──────┘ └──────┘     │</w:t>
      </w:r>
      <w:r>
        <w:rPr>
          <w:rFonts w:ascii="Courier New" w:hAnsi="Courier New"/>
          <w:sz w:val="18"/>
        </w:rPr>
        <w:br/>
        <w:t>└─────────────────────────────────────────────┘</w:t>
      </w:r>
      <w:r>
        <w:rPr>
          <w:rFonts w:ascii="Courier New" w:hAnsi="Courier New"/>
          <w:sz w:val="18"/>
        </w:rPr>
        <w:br/>
      </w:r>
    </w:p>
    <w:p w14:paraId="3A5CC0A8" w14:textId="77777777" w:rsidR="00926A09" w:rsidRDefault="00000000">
      <w:pPr>
        <w:pStyle w:val="Heading2"/>
      </w:pPr>
      <w:r>
        <w:t>2.2 Memory Organization</w:t>
      </w:r>
    </w:p>
    <w:p w14:paraId="1357C560" w14:textId="77777777" w:rsidR="00926A09" w:rsidRDefault="00000000">
      <w:r>
        <w:t>LTRAM organizes memory into semantic pages rather than traditional 4KB pages. Each semantic page contains:</w:t>
      </w:r>
      <w:r>
        <w:br/>
      </w:r>
    </w:p>
    <w:p w14:paraId="293BAD46" w14:textId="77777777" w:rsidR="00926A09" w:rsidRDefault="00000000">
      <w:r>
        <w:rPr>
          <w:rFonts w:ascii="Courier New" w:hAnsi="Courier New"/>
          <w:sz w:val="18"/>
        </w:rPr>
        <w:br/>
        <w:t>Semantic Page Structure (Variable Size):</w:t>
      </w:r>
      <w:r>
        <w:rPr>
          <w:rFonts w:ascii="Courier New" w:hAnsi="Courier New"/>
          <w:sz w:val="18"/>
        </w:rPr>
        <w:br/>
        <w:t>┌──────────────────────────────┐</w:t>
      </w:r>
      <w:r>
        <w:rPr>
          <w:rFonts w:ascii="Courier New" w:hAnsi="Courier New"/>
          <w:sz w:val="18"/>
        </w:rPr>
        <w:br/>
        <w:t>│     Page Header (64B)        │</w:t>
      </w:r>
      <w:r>
        <w:rPr>
          <w:rFonts w:ascii="Courier New" w:hAnsi="Courier New"/>
          <w:sz w:val="18"/>
        </w:rPr>
        <w:br/>
        <w:t>├──────────────────────────────┤</w:t>
      </w:r>
      <w:r>
        <w:rPr>
          <w:rFonts w:ascii="Courier New" w:hAnsi="Courier New"/>
          <w:sz w:val="18"/>
        </w:rPr>
        <w:br/>
        <w:t>│   Token Index (Variable)     │</w:t>
      </w:r>
      <w:r>
        <w:rPr>
          <w:rFonts w:ascii="Courier New" w:hAnsi="Courier New"/>
          <w:sz w:val="18"/>
        </w:rPr>
        <w:br/>
        <w:t>├──────────────────────────────┤</w:t>
      </w:r>
      <w:r>
        <w:rPr>
          <w:rFonts w:ascii="Courier New" w:hAnsi="Courier New"/>
          <w:sz w:val="18"/>
        </w:rPr>
        <w:br/>
        <w:t>│   Compressed Data Blocks     │</w:t>
      </w:r>
      <w:r>
        <w:rPr>
          <w:rFonts w:ascii="Courier New" w:hAnsi="Courier New"/>
          <w:sz w:val="18"/>
        </w:rPr>
        <w:br/>
      </w:r>
      <w:r>
        <w:rPr>
          <w:rFonts w:ascii="Courier New" w:hAnsi="Courier New"/>
          <w:sz w:val="18"/>
        </w:rPr>
        <w:lastRenderedPageBreak/>
        <w:t>├──────────────────────────────┤</w:t>
      </w:r>
      <w:r>
        <w:rPr>
          <w:rFonts w:ascii="Courier New" w:hAnsi="Courier New"/>
          <w:sz w:val="18"/>
        </w:rPr>
        <w:br/>
        <w:t>│   Semantic Metadata (256B)   │</w:t>
      </w:r>
      <w:r>
        <w:rPr>
          <w:rFonts w:ascii="Courier New" w:hAnsi="Courier New"/>
          <w:sz w:val="18"/>
        </w:rPr>
        <w:br/>
        <w:t>├──────────────────────────────┤</w:t>
      </w:r>
      <w:r>
        <w:rPr>
          <w:rFonts w:ascii="Courier New" w:hAnsi="Courier New"/>
          <w:sz w:val="18"/>
        </w:rPr>
        <w:br/>
        <w:t>│     ECC Checksums (32B)      │</w:t>
      </w:r>
      <w:r>
        <w:rPr>
          <w:rFonts w:ascii="Courier New" w:hAnsi="Courier New"/>
          <w:sz w:val="18"/>
        </w:rPr>
        <w:br/>
        <w:t>└──────────────────────────────┘</w:t>
      </w:r>
      <w:r>
        <w:rPr>
          <w:rFonts w:ascii="Courier New" w:hAnsi="Courier New"/>
          <w:sz w:val="18"/>
        </w:rPr>
        <w:br/>
      </w:r>
    </w:p>
    <w:p w14:paraId="71730F26" w14:textId="77777777" w:rsidR="00926A09" w:rsidRDefault="00000000">
      <w:pPr>
        <w:pStyle w:val="Heading2"/>
      </w:pPr>
      <w:r>
        <w:t>2.3 Address Translation</w:t>
      </w:r>
    </w:p>
    <w:p w14:paraId="661911E6" w14:textId="77777777" w:rsidR="00926A09" w:rsidRDefault="00000000">
      <w:r>
        <w:t>Virtual addresses are translated through a multi-level semantic translation table:</w:t>
      </w:r>
    </w:p>
    <w:p w14:paraId="5E3F9B53" w14:textId="3682E98B" w:rsidR="00926A09" w:rsidRDefault="00000000">
      <w:r>
        <w:rPr>
          <w:rFonts w:ascii="Courier New" w:hAnsi="Courier New"/>
          <w:sz w:val="18"/>
        </w:rPr>
        <w:br/>
        <w:t>Virtual Address (64-bit):</w:t>
      </w:r>
      <w:r>
        <w:rPr>
          <w:rFonts w:ascii="Courier New" w:hAnsi="Courier New"/>
          <w:sz w:val="18"/>
        </w:rPr>
        <w:br/>
        <w:t>┌────────┬──────────┬──────────┬────────────┐</w:t>
      </w:r>
      <w:r>
        <w:rPr>
          <w:rFonts w:ascii="Courier New" w:hAnsi="Courier New"/>
          <w:sz w:val="18"/>
        </w:rPr>
        <w:br/>
        <w:t>│ Unused │ Semantic │  Token   │   Offset   │</w:t>
      </w:r>
      <w:r>
        <w:rPr>
          <w:rFonts w:ascii="Courier New" w:hAnsi="Courier New"/>
          <w:sz w:val="18"/>
        </w:rPr>
        <w:br/>
        <w:t>│ (16b)  │ ID (20b) │ ID (16b) │   (12b)    │</w:t>
      </w:r>
      <w:r>
        <w:rPr>
          <w:rFonts w:ascii="Courier New" w:hAnsi="Courier New"/>
          <w:sz w:val="18"/>
        </w:rPr>
        <w:br/>
        <w:t>└────────┴──────────┴──────────┴────────────┘</w:t>
      </w:r>
      <w:r>
        <w:rPr>
          <w:rFonts w:ascii="Courier New" w:hAnsi="Courier New"/>
          <w:sz w:val="18"/>
        </w:rPr>
        <w:br/>
        <w:t xml:space="preserve">                ↓</w:t>
      </w:r>
      <w:r>
        <w:rPr>
          <w:rFonts w:ascii="Courier New" w:hAnsi="Courier New"/>
          <w:sz w:val="18"/>
        </w:rPr>
        <w:br/>
        <w:t xml:space="preserve">    Semantic Translation Buffer (STB)</w:t>
      </w:r>
      <w:r>
        <w:rPr>
          <w:rFonts w:ascii="Courier New" w:hAnsi="Courier New"/>
          <w:sz w:val="18"/>
        </w:rPr>
        <w:br/>
        <w:t xml:space="preserve">                ↓</w:t>
      </w:r>
      <w:r>
        <w:rPr>
          <w:rFonts w:ascii="Courier New" w:hAnsi="Courier New"/>
          <w:sz w:val="18"/>
        </w:rPr>
        <w:br/>
        <w:t xml:space="preserve">         Physical Address</w:t>
      </w:r>
    </w:p>
    <w:p w14:paraId="4936A115" w14:textId="77777777" w:rsidR="00926A09" w:rsidRDefault="00000000">
      <w:pPr>
        <w:pStyle w:val="Heading1"/>
      </w:pPr>
      <w:r>
        <w:t>3. Hardware Integration</w:t>
      </w:r>
    </w:p>
    <w:p w14:paraId="4FCE8BFA" w14:textId="77777777" w:rsidR="00926A09" w:rsidRDefault="00000000">
      <w:pPr>
        <w:pStyle w:val="Heading2"/>
      </w:pPr>
      <w:r>
        <w:t>3.1 CPU Integration</w:t>
      </w:r>
    </w:p>
    <w:p w14:paraId="41DCDE7F" w14:textId="77777777" w:rsidR="00926A09" w:rsidRDefault="00000000">
      <w:r>
        <w:t>LTRAM requires modifications to the CPU architecture to support semantic memory operations:</w:t>
      </w:r>
    </w:p>
    <w:p w14:paraId="51507E76" w14:textId="77777777" w:rsidR="00926A09" w:rsidRDefault="00000000">
      <w:pPr>
        <w:pStyle w:val="ListBullet"/>
      </w:pPr>
      <w:r>
        <w:t>• Extended instruction set for semantic operations (LTRAM-ISA)</w:t>
      </w:r>
    </w:p>
    <w:p w14:paraId="181043EB" w14:textId="77777777" w:rsidR="00926A09" w:rsidRDefault="00000000">
      <w:pPr>
        <w:pStyle w:val="ListBullet"/>
      </w:pPr>
      <w:r>
        <w:t>• Modified memory management unit (MMU) with semantic awareness</w:t>
      </w:r>
    </w:p>
    <w:p w14:paraId="430A5A0C" w14:textId="77777777" w:rsidR="00926A09" w:rsidRDefault="00000000">
      <w:pPr>
        <w:pStyle w:val="ListBullet"/>
      </w:pPr>
      <w:r>
        <w:t>• Hardware compression/decompression units in load/store paths</w:t>
      </w:r>
    </w:p>
    <w:p w14:paraId="7F2D69BA" w14:textId="77777777" w:rsidR="00926A09" w:rsidRDefault="00000000">
      <w:pPr>
        <w:pStyle w:val="ListBullet"/>
      </w:pPr>
      <w:r>
        <w:t>• Semantic prefetch engine integrated with branch predictor</w:t>
      </w:r>
    </w:p>
    <w:p w14:paraId="0C3E0FF1" w14:textId="77777777" w:rsidR="00926A09" w:rsidRDefault="00000000">
      <w:pPr>
        <w:pStyle w:val="ListBullet"/>
      </w:pPr>
      <w:r>
        <w:t>• Token cache alongside L1/L2/L3 caches</w:t>
      </w:r>
    </w:p>
    <w:p w14:paraId="43F63E55" w14:textId="77777777" w:rsidR="00926A09" w:rsidRDefault="00000000">
      <w:pPr>
        <w:pStyle w:val="Heading2"/>
      </w:pPr>
      <w:r>
        <w:t>3.2 Memory Controller</w:t>
      </w:r>
    </w:p>
    <w:p w14:paraId="58C21C0B" w14:textId="77777777" w:rsidR="00926A09" w:rsidRDefault="00000000">
      <w:r>
        <w:rPr>
          <w:rFonts w:ascii="Courier New" w:hAnsi="Courier New"/>
          <w:sz w:val="18"/>
        </w:rPr>
        <w:br/>
        <w:t>LTRAM Memory Controller Pipeline:</w:t>
      </w:r>
      <w:r>
        <w:rPr>
          <w:rFonts w:ascii="Courier New" w:hAnsi="Courier New"/>
          <w:sz w:val="18"/>
        </w:rPr>
        <w:br/>
      </w:r>
      <w:r>
        <w:rPr>
          <w:rFonts w:ascii="Courier New" w:hAnsi="Courier New"/>
          <w:sz w:val="18"/>
        </w:rPr>
        <w:br/>
        <w:t>CPU Request → Semantic Decode → Token Lookup →</w:t>
      </w:r>
      <w:r>
        <w:rPr>
          <w:rFonts w:ascii="Courier New" w:hAnsi="Courier New"/>
          <w:sz w:val="18"/>
        </w:rPr>
        <w:br/>
        <w:t xml:space="preserve">    ↓</w:t>
      </w:r>
      <w:r>
        <w:rPr>
          <w:rFonts w:ascii="Courier New" w:hAnsi="Courier New"/>
          <w:sz w:val="18"/>
        </w:rPr>
        <w:br/>
        <w:t>Compression Engine → DRAM Access → Decompression →</w:t>
      </w:r>
      <w:r>
        <w:rPr>
          <w:rFonts w:ascii="Courier New" w:hAnsi="Courier New"/>
          <w:sz w:val="18"/>
        </w:rPr>
        <w:br/>
        <w:t xml:space="preserve">    ↓</w:t>
      </w:r>
      <w:r>
        <w:rPr>
          <w:rFonts w:ascii="Courier New" w:hAnsi="Courier New"/>
          <w:sz w:val="18"/>
        </w:rPr>
        <w:br/>
        <w:t>CPU Response</w:t>
      </w:r>
      <w:r>
        <w:rPr>
          <w:rFonts w:ascii="Courier New" w:hAnsi="Courier New"/>
          <w:sz w:val="18"/>
        </w:rPr>
        <w:br/>
      </w:r>
      <w:r>
        <w:rPr>
          <w:rFonts w:ascii="Courier New" w:hAnsi="Courier New"/>
          <w:sz w:val="18"/>
        </w:rPr>
        <w:br/>
        <w:t>Parallel Units:</w:t>
      </w:r>
      <w:r>
        <w:rPr>
          <w:rFonts w:ascii="Courier New" w:hAnsi="Courier New"/>
          <w:sz w:val="18"/>
        </w:rPr>
        <w:br/>
        <w:t>- 16 compression engines</w:t>
      </w:r>
      <w:r>
        <w:rPr>
          <w:rFonts w:ascii="Courier New" w:hAnsi="Courier New"/>
          <w:sz w:val="18"/>
        </w:rPr>
        <w:br/>
        <w:t>- 16 decompression engines</w:t>
      </w:r>
      <w:r>
        <w:rPr>
          <w:rFonts w:ascii="Courier New" w:hAnsi="Courier New"/>
          <w:sz w:val="18"/>
        </w:rPr>
        <w:br/>
        <w:t>- 4MB token cache</w:t>
      </w:r>
      <w:r>
        <w:rPr>
          <w:rFonts w:ascii="Courier New" w:hAnsi="Courier New"/>
          <w:sz w:val="18"/>
        </w:rPr>
        <w:br/>
        <w:t>- Semantic pattern matcher</w:t>
      </w:r>
      <w:r>
        <w:rPr>
          <w:rFonts w:ascii="Courier New" w:hAnsi="Courier New"/>
          <w:sz w:val="18"/>
        </w:rPr>
        <w:br/>
      </w:r>
      <w:r>
        <w:rPr>
          <w:rFonts w:ascii="Courier New" w:hAnsi="Courier New"/>
          <w:sz w:val="18"/>
        </w:rPr>
        <w:lastRenderedPageBreak/>
        <w:t>- Prefetch predictor</w:t>
      </w:r>
      <w:r>
        <w:rPr>
          <w:rFonts w:ascii="Courier New" w:hAnsi="Courier New"/>
          <w:sz w:val="18"/>
        </w:rPr>
        <w:br/>
      </w:r>
    </w:p>
    <w:p w14:paraId="29BAB1AE" w14:textId="77777777" w:rsidR="00926A09" w:rsidRDefault="00000000">
      <w:pPr>
        <w:pStyle w:val="Heading2"/>
      </w:pPr>
      <w:r>
        <w:t>3.3 DRAM Modifications</w:t>
      </w:r>
    </w:p>
    <w:p w14:paraId="7A3F3853" w14:textId="77777777" w:rsidR="00926A09" w:rsidRDefault="00000000">
      <w:r>
        <w:t>While LTRAM uses standard DDR5 chips, the controller implements:</w:t>
      </w:r>
    </w:p>
    <w:p w14:paraId="6660B95E" w14:textId="77777777" w:rsidR="00926A09" w:rsidRDefault="00000000">
      <w:pPr>
        <w:pStyle w:val="ListBullet"/>
      </w:pPr>
      <w:r>
        <w:t>• Variable-length access patterns optimized for compressed data</w:t>
      </w:r>
    </w:p>
    <w:p w14:paraId="27B436AC" w14:textId="77777777" w:rsidR="00926A09" w:rsidRDefault="00000000">
      <w:pPr>
        <w:pStyle w:val="ListBullet"/>
      </w:pPr>
      <w:r>
        <w:t>• Multi-bank parallel token retrieval</w:t>
      </w:r>
    </w:p>
    <w:p w14:paraId="47A23110" w14:textId="77777777" w:rsidR="00926A09" w:rsidRDefault="00000000">
      <w:pPr>
        <w:pStyle w:val="ListBullet"/>
      </w:pPr>
      <w:r>
        <w:t>• In-DRAM computation for simple semantic operations</w:t>
      </w:r>
    </w:p>
    <w:p w14:paraId="3440FEB7" w14:textId="77777777" w:rsidR="00926A09" w:rsidRDefault="00000000">
      <w:pPr>
        <w:pStyle w:val="ListBullet"/>
      </w:pPr>
      <w:r>
        <w:t>• Hardware deduplication across banks</w:t>
      </w:r>
    </w:p>
    <w:p w14:paraId="77AED754" w14:textId="03403973" w:rsidR="00926A09" w:rsidRDefault="00000000" w:rsidP="00996498">
      <w:pPr>
        <w:pStyle w:val="ListBullet"/>
      </w:pPr>
      <w:r>
        <w:t>• Wear leveling for compressed blocks</w:t>
      </w:r>
    </w:p>
    <w:p w14:paraId="0987AD27" w14:textId="77777777" w:rsidR="00926A09" w:rsidRDefault="00000000">
      <w:pPr>
        <w:pStyle w:val="Heading1"/>
      </w:pPr>
      <w:r>
        <w:t>4. Semantic Memory Management</w:t>
      </w:r>
    </w:p>
    <w:p w14:paraId="350A598E" w14:textId="77777777" w:rsidR="00926A09" w:rsidRDefault="00000000">
      <w:pPr>
        <w:pStyle w:val="Heading2"/>
      </w:pPr>
      <w:r>
        <w:t>4.1 Memory Allocation</w:t>
      </w:r>
    </w:p>
    <w:p w14:paraId="691A72C0" w14:textId="77777777" w:rsidR="00926A09" w:rsidRDefault="00000000">
      <w:r>
        <w:rPr>
          <w:rFonts w:ascii="Courier New" w:hAnsi="Courier New"/>
          <w:sz w:val="18"/>
        </w:rPr>
        <w:br/>
        <w:t>Traditional malloc():</w:t>
      </w:r>
      <w:r>
        <w:rPr>
          <w:rFonts w:ascii="Courier New" w:hAnsi="Courier New"/>
          <w:sz w:val="18"/>
        </w:rPr>
        <w:br/>
        <w:t xml:space="preserve">    Request: 1MB</w:t>
      </w:r>
      <w:r>
        <w:rPr>
          <w:rFonts w:ascii="Courier New" w:hAnsi="Courier New"/>
          <w:sz w:val="18"/>
        </w:rPr>
        <w:br/>
        <w:t xml:space="preserve">    Allocated: 1MB physical memory</w:t>
      </w:r>
      <w:r>
        <w:rPr>
          <w:rFonts w:ascii="Courier New" w:hAnsi="Courier New"/>
          <w:sz w:val="18"/>
        </w:rPr>
        <w:br/>
      </w:r>
      <w:r>
        <w:rPr>
          <w:rFonts w:ascii="Courier New" w:hAnsi="Courier New"/>
          <w:sz w:val="18"/>
        </w:rPr>
        <w:br/>
        <w:t>LTRAM semantic_malloc():</w:t>
      </w:r>
      <w:r>
        <w:rPr>
          <w:rFonts w:ascii="Courier New" w:hAnsi="Courier New"/>
          <w:sz w:val="18"/>
        </w:rPr>
        <w:br/>
        <w:t xml:space="preserve">    Request: 1MB</w:t>
      </w:r>
      <w:r>
        <w:rPr>
          <w:rFonts w:ascii="Courier New" w:hAnsi="Courier New"/>
          <w:sz w:val="18"/>
        </w:rPr>
        <w:br/>
        <w:t xml:space="preserve">    Semantic Analysis: Data type, usage pattern</w:t>
      </w:r>
      <w:r>
        <w:rPr>
          <w:rFonts w:ascii="Courier New" w:hAnsi="Courier New"/>
          <w:sz w:val="18"/>
        </w:rPr>
        <w:br/>
        <w:t xml:space="preserve">    Allocated: ~34KB physical memory (compressed)</w:t>
      </w:r>
      <w:r>
        <w:rPr>
          <w:rFonts w:ascii="Courier New" w:hAnsi="Courier New"/>
          <w:sz w:val="18"/>
        </w:rPr>
        <w:br/>
        <w:t xml:space="preserve">    Effective: 1MB when accessed</w:t>
      </w:r>
      <w:r>
        <w:rPr>
          <w:rFonts w:ascii="Courier New" w:hAnsi="Courier New"/>
          <w:sz w:val="18"/>
        </w:rPr>
        <w:br/>
      </w:r>
    </w:p>
    <w:p w14:paraId="36B12B9B" w14:textId="77777777" w:rsidR="00926A09" w:rsidRDefault="00000000">
      <w:pPr>
        <w:pStyle w:val="Heading2"/>
      </w:pPr>
      <w:r>
        <w:t>4.2 Semantic Deduplication</w:t>
      </w:r>
    </w:p>
    <w:p w14:paraId="45E2BCD0" w14:textId="77777777" w:rsidR="00926A09" w:rsidRDefault="00000000">
      <w:r>
        <w:t>LTRAM automatically deduplicates identical semantic content across the entire memory space:</w:t>
      </w:r>
    </w:p>
    <w:p w14:paraId="267259CC" w14:textId="77777777" w:rsidR="00926A09" w:rsidRDefault="00000000">
      <w:r>
        <w:rPr>
          <w:rFonts w:ascii="Courier New" w:hAnsi="Courier New"/>
          <w:sz w:val="18"/>
        </w:rPr>
        <w:br/>
        <w:t>Process A: Loads library X → Compressed to tokens T1, T2, T3</w:t>
      </w:r>
      <w:r>
        <w:rPr>
          <w:rFonts w:ascii="Courier New" w:hAnsi="Courier New"/>
          <w:sz w:val="18"/>
        </w:rPr>
        <w:br/>
        <w:t>Process B: Loads library X → References existing T1, T2, T3</w:t>
      </w:r>
      <w:r>
        <w:rPr>
          <w:rFonts w:ascii="Courier New" w:hAnsi="Courier New"/>
          <w:sz w:val="18"/>
        </w:rPr>
        <w:br/>
        <w:t>Process C: Loads library X → References existing T1, T2, T3</w:t>
      </w:r>
      <w:r>
        <w:rPr>
          <w:rFonts w:ascii="Courier New" w:hAnsi="Courier New"/>
          <w:sz w:val="18"/>
        </w:rPr>
        <w:br/>
      </w:r>
      <w:r>
        <w:rPr>
          <w:rFonts w:ascii="Courier New" w:hAnsi="Courier New"/>
          <w:sz w:val="18"/>
        </w:rPr>
        <w:br/>
        <w:t>Physical memory used: 1x library size (not 3x)</w:t>
      </w:r>
      <w:r>
        <w:rPr>
          <w:rFonts w:ascii="Courier New" w:hAnsi="Courier New"/>
          <w:sz w:val="18"/>
        </w:rPr>
        <w:br/>
        <w:t>Effective memory for each process: Full library</w:t>
      </w:r>
      <w:r>
        <w:rPr>
          <w:rFonts w:ascii="Courier New" w:hAnsi="Courier New"/>
          <w:sz w:val="18"/>
        </w:rPr>
        <w:br/>
      </w:r>
    </w:p>
    <w:p w14:paraId="0BEB9F9C" w14:textId="77777777" w:rsidR="00926A09" w:rsidRDefault="00000000">
      <w:pPr>
        <w:pStyle w:val="Heading2"/>
      </w:pPr>
      <w:r>
        <w:t>4.3 Semantic Paging</w:t>
      </w:r>
    </w:p>
    <w:p w14:paraId="6956D57F" w14:textId="77777777" w:rsidR="00926A09" w:rsidRDefault="00000000">
      <w:r>
        <w:t>Page faults are eliminated through semantic prediction:</w:t>
      </w:r>
    </w:p>
    <w:p w14:paraId="71276E1D" w14:textId="4851842C" w:rsidR="00926A09" w:rsidRDefault="00000000">
      <w:r>
        <w:rPr>
          <w:rFonts w:ascii="Courier New" w:hAnsi="Courier New"/>
          <w:sz w:val="18"/>
        </w:rPr>
        <w:br/>
        <w:t>Traditional Paging:</w:t>
      </w:r>
      <w:r>
        <w:rPr>
          <w:rFonts w:ascii="Courier New" w:hAnsi="Courier New"/>
          <w:sz w:val="18"/>
        </w:rPr>
        <w:br/>
        <w:t xml:space="preserve">    Access unmapped page → Page fault → Load from disk</w:t>
      </w:r>
      <w:r>
        <w:rPr>
          <w:rFonts w:ascii="Courier New" w:hAnsi="Courier New"/>
          <w:sz w:val="18"/>
        </w:rPr>
        <w:br/>
      </w:r>
      <w:r>
        <w:rPr>
          <w:rFonts w:ascii="Courier New" w:hAnsi="Courier New"/>
          <w:sz w:val="18"/>
        </w:rPr>
        <w:br/>
        <w:t>LTRAM Semantic Paging:</w:t>
      </w:r>
      <w:r>
        <w:rPr>
          <w:rFonts w:ascii="Courier New" w:hAnsi="Courier New"/>
          <w:sz w:val="18"/>
        </w:rPr>
        <w:br/>
        <w:t xml:space="preserve">    Access pattern detected → Semantic prediction →</w:t>
      </w:r>
      <w:r>
        <w:rPr>
          <w:rFonts w:ascii="Courier New" w:hAnsi="Courier New"/>
          <w:sz w:val="18"/>
        </w:rPr>
        <w:br/>
      </w:r>
      <w:r>
        <w:rPr>
          <w:rFonts w:ascii="Courier New" w:hAnsi="Courier New"/>
          <w:sz w:val="18"/>
        </w:rPr>
        <w:lastRenderedPageBreak/>
        <w:t xml:space="preserve">    Preload related tokens → No page fault</w:t>
      </w:r>
      <w:r>
        <w:rPr>
          <w:rFonts w:ascii="Courier New" w:hAnsi="Courier New"/>
          <w:sz w:val="18"/>
        </w:rPr>
        <w:br/>
      </w:r>
      <w:r>
        <w:rPr>
          <w:rFonts w:ascii="Courier New" w:hAnsi="Courier New"/>
          <w:sz w:val="18"/>
        </w:rPr>
        <w:br/>
        <w:t xml:space="preserve">Example: Accessing </w:t>
      </w:r>
      <w:proofErr w:type="gramStart"/>
      <w:r>
        <w:rPr>
          <w:rFonts w:ascii="Courier New" w:hAnsi="Courier New"/>
          <w:sz w:val="18"/>
        </w:rPr>
        <w:t>array[</w:t>
      </w:r>
      <w:proofErr w:type="gramEnd"/>
      <w:r>
        <w:rPr>
          <w:rFonts w:ascii="Courier New" w:hAnsi="Courier New"/>
          <w:sz w:val="18"/>
        </w:rPr>
        <w:t xml:space="preserve">0] predicts </w:t>
      </w:r>
      <w:proofErr w:type="gramStart"/>
      <w:r>
        <w:rPr>
          <w:rFonts w:ascii="Courier New" w:hAnsi="Courier New"/>
          <w:sz w:val="18"/>
        </w:rPr>
        <w:t>array[1..</w:t>
      </w:r>
      <w:proofErr w:type="gramEnd"/>
      <w:r>
        <w:rPr>
          <w:rFonts w:ascii="Courier New" w:hAnsi="Courier New"/>
          <w:sz w:val="18"/>
        </w:rPr>
        <w:t>n] access</w:t>
      </w:r>
      <w:r>
        <w:rPr>
          <w:rFonts w:ascii="Courier New" w:hAnsi="Courier New"/>
          <w:sz w:val="18"/>
        </w:rPr>
        <w:br/>
        <w:t xml:space="preserve">         Tokens for entire array prefetched</w:t>
      </w:r>
    </w:p>
    <w:p w14:paraId="10B83AE2" w14:textId="77777777" w:rsidR="00926A09" w:rsidRDefault="00000000">
      <w:pPr>
        <w:pStyle w:val="Heading1"/>
      </w:pPr>
      <w:r>
        <w:t>5. Cache Hierarchy</w:t>
      </w:r>
    </w:p>
    <w:p w14:paraId="06B7BCC2" w14:textId="77777777" w:rsidR="00926A09" w:rsidRDefault="00000000">
      <w:pPr>
        <w:pStyle w:val="Heading2"/>
      </w:pPr>
      <w:r>
        <w:t>5.1 Multi-Level Token Cache</w:t>
      </w:r>
    </w:p>
    <w:p w14:paraId="51D10AFC" w14:textId="77777777" w:rsidR="00926A09" w:rsidRDefault="00000000">
      <w:r>
        <w:rPr>
          <w:rFonts w:ascii="Courier New" w:hAnsi="Courier New"/>
          <w:sz w:val="18"/>
        </w:rPr>
        <w:br/>
        <w:t>┌─────────────────────────────────────┐</w:t>
      </w:r>
      <w:r>
        <w:rPr>
          <w:rFonts w:ascii="Courier New" w:hAnsi="Courier New"/>
          <w:sz w:val="18"/>
        </w:rPr>
        <w:br/>
        <w:t>│   L1 Token Cache (32KB per core)   │ ← Hot tokens, 1 cycle</w:t>
      </w:r>
      <w:r>
        <w:rPr>
          <w:rFonts w:ascii="Courier New" w:hAnsi="Courier New"/>
          <w:sz w:val="18"/>
        </w:rPr>
        <w:br/>
        <w:t>├─────────────────────────────────────┤</w:t>
      </w:r>
      <w:r>
        <w:rPr>
          <w:rFonts w:ascii="Courier New" w:hAnsi="Courier New"/>
          <w:sz w:val="18"/>
        </w:rPr>
        <w:br/>
        <w:t>│   L2 Token Cache (256KB per core)  │ ← Warm tokens, 4 cycles</w:t>
      </w:r>
      <w:r>
        <w:rPr>
          <w:rFonts w:ascii="Courier New" w:hAnsi="Courier New"/>
          <w:sz w:val="18"/>
        </w:rPr>
        <w:br/>
        <w:t>├─────────────────────────────────────┤</w:t>
      </w:r>
      <w:r>
        <w:rPr>
          <w:rFonts w:ascii="Courier New" w:hAnsi="Courier New"/>
          <w:sz w:val="18"/>
        </w:rPr>
        <w:br/>
        <w:t>│   L3 Token Cache (8MB shared)      │ ← Cold tokens, 12 cycles</w:t>
      </w:r>
      <w:r>
        <w:rPr>
          <w:rFonts w:ascii="Courier New" w:hAnsi="Courier New"/>
          <w:sz w:val="18"/>
        </w:rPr>
        <w:br/>
        <w:t>├─────────────────────────────────────┤</w:t>
      </w:r>
      <w:r>
        <w:rPr>
          <w:rFonts w:ascii="Courier New" w:hAnsi="Courier New"/>
          <w:sz w:val="18"/>
        </w:rPr>
        <w:br/>
        <w:t>│   LTRAM Controller Cache (64MB)    │ ← Token index, 20 cycles</w:t>
      </w:r>
      <w:r>
        <w:rPr>
          <w:rFonts w:ascii="Courier New" w:hAnsi="Courier New"/>
          <w:sz w:val="18"/>
        </w:rPr>
        <w:br/>
        <w:t>├─────────────────────────────────────┤</w:t>
      </w:r>
      <w:r>
        <w:rPr>
          <w:rFonts w:ascii="Courier New" w:hAnsi="Courier New"/>
          <w:sz w:val="18"/>
        </w:rPr>
        <w:br/>
        <w:t>│   Main Memory (Compressed)         │ ← Full data, 100 cycles</w:t>
      </w:r>
      <w:r>
        <w:rPr>
          <w:rFonts w:ascii="Courier New" w:hAnsi="Courier New"/>
          <w:sz w:val="18"/>
        </w:rPr>
        <w:br/>
        <w:t>└─────────────────────────────────────┘</w:t>
      </w:r>
      <w:r>
        <w:rPr>
          <w:rFonts w:ascii="Courier New" w:hAnsi="Courier New"/>
          <w:sz w:val="18"/>
        </w:rPr>
        <w:br/>
      </w:r>
    </w:p>
    <w:p w14:paraId="5B9F3B57" w14:textId="77777777" w:rsidR="00926A09" w:rsidRDefault="00000000">
      <w:pPr>
        <w:pStyle w:val="Heading2"/>
      </w:pPr>
      <w:r>
        <w:t>5.2 Cache Coherency</w:t>
      </w:r>
    </w:p>
    <w:p w14:paraId="06B451A0" w14:textId="77777777" w:rsidR="00926A09" w:rsidRDefault="00000000">
      <w:r>
        <w:t>LTRAM implements semantic cache coherency protocol (MESIT):</w:t>
      </w:r>
    </w:p>
    <w:p w14:paraId="4EAC1282" w14:textId="77777777" w:rsidR="00926A09" w:rsidRDefault="00000000">
      <w:pPr>
        <w:pStyle w:val="ListBullet"/>
      </w:pPr>
      <w:r>
        <w:t>• Modified (M): Token modified, not yet compressed</w:t>
      </w:r>
    </w:p>
    <w:p w14:paraId="3A4EE596" w14:textId="77777777" w:rsidR="00926A09" w:rsidRDefault="00000000">
      <w:pPr>
        <w:pStyle w:val="ListBullet"/>
      </w:pPr>
      <w:r>
        <w:t>• Exclusive (E): Token owned by single cache</w:t>
      </w:r>
    </w:p>
    <w:p w14:paraId="7FCA7598" w14:textId="77777777" w:rsidR="00926A09" w:rsidRDefault="00000000">
      <w:pPr>
        <w:pStyle w:val="ListBullet"/>
      </w:pPr>
      <w:r>
        <w:t>• Shared (S): Token in multiple caches</w:t>
      </w:r>
    </w:p>
    <w:p w14:paraId="150E3AB6" w14:textId="77777777" w:rsidR="00926A09" w:rsidRDefault="00000000">
      <w:pPr>
        <w:pStyle w:val="ListBullet"/>
      </w:pPr>
      <w:r>
        <w:t>• Invalid (I): Token no longer valid</w:t>
      </w:r>
    </w:p>
    <w:p w14:paraId="5DEF2092" w14:textId="77777777" w:rsidR="00926A09" w:rsidRDefault="00000000">
      <w:pPr>
        <w:pStyle w:val="ListBullet"/>
      </w:pPr>
      <w:r>
        <w:t>• Transient (T): Token being compressed/decompressed</w:t>
      </w:r>
    </w:p>
    <w:p w14:paraId="39C173AE" w14:textId="77777777" w:rsidR="00926A09" w:rsidRDefault="00000000">
      <w:pPr>
        <w:pStyle w:val="Heading2"/>
      </w:pPr>
      <w:r>
        <w:t>5.3 Predictive Caching</w:t>
      </w:r>
    </w:p>
    <w:p w14:paraId="4D7FB09A" w14:textId="77777777" w:rsidR="00926A09" w:rsidRDefault="00000000">
      <w:r>
        <w:t>AI-powered cache prediction based on semantic patterns:</w:t>
      </w:r>
    </w:p>
    <w:p w14:paraId="3D127D1C" w14:textId="69584A20" w:rsidR="00926A09" w:rsidRDefault="00000000">
      <w:r>
        <w:rPr>
          <w:rFonts w:ascii="Courier New" w:hAnsi="Courier New"/>
          <w:sz w:val="18"/>
        </w:rPr>
        <w:br/>
        <w:t>Semantic Pattern Detection:</w:t>
      </w:r>
      <w:r>
        <w:rPr>
          <w:rFonts w:ascii="Courier New" w:hAnsi="Courier New"/>
          <w:sz w:val="18"/>
        </w:rPr>
        <w:br/>
        <w:t>- Function A always followed by Function B</w:t>
      </w:r>
      <w:r>
        <w:rPr>
          <w:rFonts w:ascii="Courier New" w:hAnsi="Courier New"/>
          <w:sz w:val="18"/>
        </w:rPr>
        <w:br/>
        <w:t>- Data structure X accessed with pattern Y</w:t>
      </w:r>
      <w:r>
        <w:rPr>
          <w:rFonts w:ascii="Courier New" w:hAnsi="Courier New"/>
          <w:sz w:val="18"/>
        </w:rPr>
        <w:br/>
        <w:t>- Loop iterations follow predictable sequence</w:t>
      </w:r>
      <w:r>
        <w:rPr>
          <w:rFonts w:ascii="Courier New" w:hAnsi="Courier New"/>
          <w:sz w:val="18"/>
        </w:rPr>
        <w:br/>
      </w:r>
      <w:r>
        <w:rPr>
          <w:rFonts w:ascii="Courier New" w:hAnsi="Courier New"/>
          <w:sz w:val="18"/>
        </w:rPr>
        <w:br/>
        <w:t>Result: 95%+ cache hit rate (vs 60% traditional)</w:t>
      </w:r>
    </w:p>
    <w:p w14:paraId="2FE48DC0" w14:textId="77777777" w:rsidR="00996498" w:rsidRDefault="00996498">
      <w:pPr>
        <w:pStyle w:val="Heading1"/>
      </w:pPr>
    </w:p>
    <w:p w14:paraId="09567E88" w14:textId="7B20AEF3" w:rsidR="00926A09" w:rsidRDefault="00000000">
      <w:pPr>
        <w:pStyle w:val="Heading1"/>
      </w:pPr>
      <w:r>
        <w:t>6. Memory Controller Design</w:t>
      </w:r>
    </w:p>
    <w:p w14:paraId="5640D556" w14:textId="77777777" w:rsidR="00926A09" w:rsidRDefault="00000000">
      <w:pPr>
        <w:pStyle w:val="Heading2"/>
      </w:pPr>
      <w:r>
        <w:t>6.1 Hardware Architecture</w:t>
      </w:r>
    </w:p>
    <w:p w14:paraId="10452B59" w14:textId="77777777" w:rsidR="00926A09" w:rsidRDefault="00000000">
      <w:r>
        <w:rPr>
          <w:rFonts w:ascii="Courier New" w:hAnsi="Courier New"/>
          <w:sz w:val="18"/>
        </w:rPr>
        <w:br/>
        <w:t>LTRAM Controller Silicon Layout:</w:t>
      </w:r>
      <w:r>
        <w:rPr>
          <w:rFonts w:ascii="Courier New" w:hAnsi="Courier New"/>
          <w:sz w:val="18"/>
        </w:rPr>
        <w:br/>
      </w:r>
      <w:r>
        <w:rPr>
          <w:rFonts w:ascii="Courier New" w:hAnsi="Courier New"/>
          <w:sz w:val="18"/>
        </w:rPr>
        <w:br/>
        <w:t>┌────────────────────────────────────────┐</w:t>
      </w:r>
      <w:r>
        <w:rPr>
          <w:rFonts w:ascii="Courier New" w:hAnsi="Courier New"/>
          <w:sz w:val="18"/>
        </w:rPr>
        <w:br/>
        <w:t>│          Control Logic (10%)           │</w:t>
      </w:r>
      <w:r>
        <w:rPr>
          <w:rFonts w:ascii="Courier New" w:hAnsi="Courier New"/>
          <w:sz w:val="18"/>
        </w:rPr>
        <w:br/>
        <w:t>├────────────────────────────────────────┤</w:t>
      </w:r>
      <w:r>
        <w:rPr>
          <w:rFonts w:ascii="Courier New" w:hAnsi="Courier New"/>
          <w:sz w:val="18"/>
        </w:rPr>
        <w:br/>
        <w:t>│                                        │</w:t>
      </w:r>
      <w:r>
        <w:rPr>
          <w:rFonts w:ascii="Courier New" w:hAnsi="Courier New"/>
          <w:sz w:val="18"/>
        </w:rPr>
        <w:br/>
        <w:t>│     Compression Engines (30%)         │</w:t>
      </w:r>
      <w:r>
        <w:rPr>
          <w:rFonts w:ascii="Courier New" w:hAnsi="Courier New"/>
          <w:sz w:val="18"/>
        </w:rPr>
        <w:br/>
        <w:t>│   ┌────┐ ┌────┐ ... ┌────┐          │</w:t>
      </w:r>
      <w:r>
        <w:rPr>
          <w:rFonts w:ascii="Courier New" w:hAnsi="Courier New"/>
          <w:sz w:val="18"/>
        </w:rPr>
        <w:br/>
        <w:t>│   │ CE │ │ CE │     │ CE │          │</w:t>
      </w:r>
      <w:r>
        <w:rPr>
          <w:rFonts w:ascii="Courier New" w:hAnsi="Courier New"/>
          <w:sz w:val="18"/>
        </w:rPr>
        <w:br/>
        <w:t>│   │ 0  │ │ 1  │     │ 15 │          │</w:t>
      </w:r>
      <w:r>
        <w:rPr>
          <w:rFonts w:ascii="Courier New" w:hAnsi="Courier New"/>
          <w:sz w:val="18"/>
        </w:rPr>
        <w:br/>
        <w:t>│   └────┘ └────┘     └────┘          │</w:t>
      </w:r>
      <w:r>
        <w:rPr>
          <w:rFonts w:ascii="Courier New" w:hAnsi="Courier New"/>
          <w:sz w:val="18"/>
        </w:rPr>
        <w:br/>
        <w:t>├────────────────────────────────────────┤</w:t>
      </w:r>
      <w:r>
        <w:rPr>
          <w:rFonts w:ascii="Courier New" w:hAnsi="Courier New"/>
          <w:sz w:val="18"/>
        </w:rPr>
        <w:br/>
        <w:t>│     Token Cache SRAM (40%)            │</w:t>
      </w:r>
      <w:r>
        <w:rPr>
          <w:rFonts w:ascii="Courier New" w:hAnsi="Courier New"/>
          <w:sz w:val="18"/>
        </w:rPr>
        <w:br/>
        <w:t>├────────────────────────────────────────┤</w:t>
      </w:r>
      <w:r>
        <w:rPr>
          <w:rFonts w:ascii="Courier New" w:hAnsi="Courier New"/>
          <w:sz w:val="18"/>
        </w:rPr>
        <w:br/>
        <w:t>│   Semantic Processing Unit (15%)      │</w:t>
      </w:r>
      <w:r>
        <w:rPr>
          <w:rFonts w:ascii="Courier New" w:hAnsi="Courier New"/>
          <w:sz w:val="18"/>
        </w:rPr>
        <w:br/>
        <w:t>├────────────────────────────────────────┤</w:t>
      </w:r>
      <w:r>
        <w:rPr>
          <w:rFonts w:ascii="Courier New" w:hAnsi="Courier New"/>
          <w:sz w:val="18"/>
        </w:rPr>
        <w:br/>
        <w:t>│      DDR5 PHY Interface (5%)          │</w:t>
      </w:r>
      <w:r>
        <w:rPr>
          <w:rFonts w:ascii="Courier New" w:hAnsi="Courier New"/>
          <w:sz w:val="18"/>
        </w:rPr>
        <w:br/>
        <w:t>└────────────────────────────────────────┘</w:t>
      </w:r>
      <w:r>
        <w:rPr>
          <w:rFonts w:ascii="Courier New" w:hAnsi="Courier New"/>
          <w:sz w:val="18"/>
        </w:rPr>
        <w:br/>
      </w:r>
      <w:r>
        <w:rPr>
          <w:rFonts w:ascii="Courier New" w:hAnsi="Courier New"/>
          <w:sz w:val="18"/>
        </w:rPr>
        <w:br/>
        <w:t>Total Die Area: ~100mm² on 5nm process</w:t>
      </w:r>
      <w:r>
        <w:rPr>
          <w:rFonts w:ascii="Courier New" w:hAnsi="Courier New"/>
          <w:sz w:val="18"/>
        </w:rPr>
        <w:br/>
        <w:t>Power: 15W TDP</w:t>
      </w:r>
      <w:r>
        <w:rPr>
          <w:rFonts w:ascii="Courier New" w:hAnsi="Courier New"/>
          <w:sz w:val="18"/>
        </w:rPr>
        <w:br/>
      </w:r>
    </w:p>
    <w:p w14:paraId="489CA669" w14:textId="77777777" w:rsidR="00926A09" w:rsidRDefault="00000000">
      <w:pPr>
        <w:pStyle w:val="Heading2"/>
      </w:pPr>
      <w:r>
        <w:t>6.2 Compression Pipeline</w:t>
      </w:r>
    </w:p>
    <w:p w14:paraId="3CA8E303" w14:textId="77777777" w:rsidR="00926A09" w:rsidRDefault="00000000">
      <w:r>
        <w:t>Hardware compression pipeline with &lt;1ns latency:</w:t>
      </w:r>
    </w:p>
    <w:p w14:paraId="3619ADE7" w14:textId="77777777" w:rsidR="00926A09" w:rsidRDefault="00000000">
      <w:r>
        <w:rPr>
          <w:rFonts w:ascii="Courier New" w:hAnsi="Courier New"/>
          <w:sz w:val="18"/>
        </w:rPr>
        <w:br/>
        <w:t>Stage 1: Pattern Detection (0.1ns)</w:t>
      </w:r>
      <w:r>
        <w:rPr>
          <w:rFonts w:ascii="Courier New" w:hAnsi="Courier New"/>
          <w:sz w:val="18"/>
        </w:rPr>
        <w:br/>
        <w:t>Stage 2: Semantic Extraction (0.2ns)</w:t>
      </w:r>
      <w:r>
        <w:rPr>
          <w:rFonts w:ascii="Courier New" w:hAnsi="Courier New"/>
          <w:sz w:val="18"/>
        </w:rPr>
        <w:br/>
        <w:t>Stage 3: Token Generation (0.2ns)</w:t>
      </w:r>
      <w:r>
        <w:rPr>
          <w:rFonts w:ascii="Courier New" w:hAnsi="Courier New"/>
          <w:sz w:val="18"/>
        </w:rPr>
        <w:br/>
        <w:t>Stage 4: Deduplication Check (0.3ns)</w:t>
      </w:r>
      <w:r>
        <w:rPr>
          <w:rFonts w:ascii="Courier New" w:hAnsi="Courier New"/>
          <w:sz w:val="18"/>
        </w:rPr>
        <w:br/>
        <w:t>Stage 5: Write to Memory (0.2ns)</w:t>
      </w:r>
      <w:r>
        <w:rPr>
          <w:rFonts w:ascii="Courier New" w:hAnsi="Courier New"/>
          <w:sz w:val="18"/>
        </w:rPr>
        <w:br/>
        <w:t>────────────────────────────────</w:t>
      </w:r>
      <w:r>
        <w:rPr>
          <w:rFonts w:ascii="Courier New" w:hAnsi="Courier New"/>
          <w:sz w:val="18"/>
        </w:rPr>
        <w:br/>
        <w:t>Total: 1.0ns latency</w:t>
      </w:r>
      <w:r>
        <w:rPr>
          <w:rFonts w:ascii="Courier New" w:hAnsi="Courier New"/>
          <w:sz w:val="18"/>
        </w:rPr>
        <w:br/>
      </w:r>
    </w:p>
    <w:p w14:paraId="12313928" w14:textId="77777777" w:rsidR="00926A09" w:rsidRDefault="00000000">
      <w:pPr>
        <w:pStyle w:val="Heading2"/>
      </w:pPr>
      <w:r>
        <w:t>6.3 Bandwidth Multiplication</w:t>
      </w:r>
    </w:p>
    <w:p w14:paraId="056A7CE4" w14:textId="77777777" w:rsidR="00926A09" w:rsidRDefault="00000000">
      <w:r>
        <w:t>Effective bandwidth increases through compression:</w:t>
      </w:r>
    </w:p>
    <w:p w14:paraId="513AAF84" w14:textId="22258D34" w:rsidR="00926A09" w:rsidRDefault="00000000">
      <w:r>
        <w:rPr>
          <w:rFonts w:ascii="Courier New" w:hAnsi="Courier New"/>
          <w:sz w:val="18"/>
        </w:rPr>
        <w:br/>
        <w:t>Physical DDR5 Bandwidth: 51.2 GB/s</w:t>
      </w:r>
      <w:r>
        <w:rPr>
          <w:rFonts w:ascii="Courier New" w:hAnsi="Courier New"/>
          <w:sz w:val="18"/>
        </w:rPr>
        <w:br/>
        <w:t>Compression Ratio: 30x</w:t>
      </w:r>
      <w:r>
        <w:rPr>
          <w:rFonts w:ascii="Courier New" w:hAnsi="Courier New"/>
          <w:sz w:val="18"/>
        </w:rPr>
        <w:br/>
        <w:t>Effective Bandwidth: 1,536 GB/s</w:t>
      </w:r>
      <w:r>
        <w:rPr>
          <w:rFonts w:ascii="Courier New" w:hAnsi="Courier New"/>
          <w:sz w:val="18"/>
        </w:rPr>
        <w:br/>
      </w:r>
      <w:r>
        <w:rPr>
          <w:rFonts w:ascii="Courier New" w:hAnsi="Courier New"/>
          <w:sz w:val="18"/>
        </w:rPr>
        <w:br/>
        <w:t>Comparison:</w:t>
      </w:r>
      <w:r>
        <w:rPr>
          <w:rFonts w:ascii="Courier New" w:hAnsi="Courier New"/>
          <w:sz w:val="18"/>
        </w:rPr>
        <w:br/>
      </w:r>
      <w:r>
        <w:rPr>
          <w:rFonts w:ascii="Courier New" w:hAnsi="Courier New"/>
          <w:sz w:val="18"/>
        </w:rPr>
        <w:lastRenderedPageBreak/>
        <w:t>- DDR5: 51.2 GB/s</w:t>
      </w:r>
      <w:r>
        <w:rPr>
          <w:rFonts w:ascii="Courier New" w:hAnsi="Courier New"/>
          <w:sz w:val="18"/>
        </w:rPr>
        <w:br/>
        <w:t>- HBM3: 819 GB/s</w:t>
      </w:r>
      <w:r>
        <w:rPr>
          <w:rFonts w:ascii="Courier New" w:hAnsi="Courier New"/>
          <w:sz w:val="18"/>
        </w:rPr>
        <w:br/>
        <w:t>- LTRAM: 1,536 GB/s (effective)</w:t>
      </w:r>
    </w:p>
    <w:p w14:paraId="536C49D9" w14:textId="77777777" w:rsidR="00926A09" w:rsidRDefault="00000000">
      <w:pPr>
        <w:pStyle w:val="Heading1"/>
      </w:pPr>
      <w:r>
        <w:t>7. Performance Characteristics</w:t>
      </w:r>
    </w:p>
    <w:p w14:paraId="7C59DD13" w14:textId="77777777" w:rsidR="00926A09" w:rsidRDefault="00000000">
      <w:pPr>
        <w:pStyle w:val="Heading2"/>
      </w:pPr>
      <w:r>
        <w:t>7.1 Benchmark Projections</w:t>
      </w:r>
    </w:p>
    <w:tbl>
      <w:tblPr>
        <w:tblStyle w:val="LightGrid-Accent1"/>
        <w:tblW w:w="0" w:type="auto"/>
        <w:tblLook w:val="04A0" w:firstRow="1" w:lastRow="0" w:firstColumn="1" w:lastColumn="0" w:noHBand="0" w:noVBand="1"/>
      </w:tblPr>
      <w:tblGrid>
        <w:gridCol w:w="1728"/>
        <w:gridCol w:w="1728"/>
        <w:gridCol w:w="1728"/>
        <w:gridCol w:w="1728"/>
        <w:gridCol w:w="1728"/>
      </w:tblGrid>
      <w:tr w:rsidR="00926A09" w14:paraId="7011A530" w14:textId="77777777" w:rsidTr="00926A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831A8A" w14:textId="77777777" w:rsidR="00926A09" w:rsidRDefault="00000000">
            <w:r>
              <w:t>Operation</w:t>
            </w:r>
          </w:p>
        </w:tc>
        <w:tc>
          <w:tcPr>
            <w:tcW w:w="1728" w:type="dxa"/>
          </w:tcPr>
          <w:p w14:paraId="269DE4B2" w14:textId="77777777" w:rsidR="00926A09" w:rsidRDefault="00000000">
            <w:pPr>
              <w:cnfStyle w:val="100000000000" w:firstRow="1" w:lastRow="0" w:firstColumn="0" w:lastColumn="0" w:oddVBand="0" w:evenVBand="0" w:oddHBand="0" w:evenHBand="0" w:firstRowFirstColumn="0" w:firstRowLastColumn="0" w:lastRowFirstColumn="0" w:lastRowLastColumn="0"/>
            </w:pPr>
            <w:r>
              <w:t>DDR5</w:t>
            </w:r>
          </w:p>
        </w:tc>
        <w:tc>
          <w:tcPr>
            <w:tcW w:w="1728" w:type="dxa"/>
          </w:tcPr>
          <w:p w14:paraId="125B3BDC" w14:textId="77777777" w:rsidR="00926A09" w:rsidRDefault="00000000">
            <w:pPr>
              <w:cnfStyle w:val="100000000000" w:firstRow="1" w:lastRow="0" w:firstColumn="0" w:lastColumn="0" w:oddVBand="0" w:evenVBand="0" w:oddHBand="0" w:evenHBand="0" w:firstRowFirstColumn="0" w:firstRowLastColumn="0" w:lastRowFirstColumn="0" w:lastRowLastColumn="0"/>
            </w:pPr>
            <w:r>
              <w:t>HBM3</w:t>
            </w:r>
          </w:p>
        </w:tc>
        <w:tc>
          <w:tcPr>
            <w:tcW w:w="1728" w:type="dxa"/>
          </w:tcPr>
          <w:p w14:paraId="51142D6E" w14:textId="77777777" w:rsidR="00926A09" w:rsidRDefault="00000000">
            <w:pPr>
              <w:cnfStyle w:val="100000000000" w:firstRow="1" w:lastRow="0" w:firstColumn="0" w:lastColumn="0" w:oddVBand="0" w:evenVBand="0" w:oddHBand="0" w:evenHBand="0" w:firstRowFirstColumn="0" w:firstRowLastColumn="0" w:lastRowFirstColumn="0" w:lastRowLastColumn="0"/>
            </w:pPr>
            <w:r>
              <w:t>LTRAM</w:t>
            </w:r>
          </w:p>
        </w:tc>
        <w:tc>
          <w:tcPr>
            <w:tcW w:w="1728" w:type="dxa"/>
          </w:tcPr>
          <w:p w14:paraId="0E1FABE2" w14:textId="77777777" w:rsidR="00926A09" w:rsidRDefault="00000000">
            <w:pPr>
              <w:cnfStyle w:val="100000000000" w:firstRow="1" w:lastRow="0" w:firstColumn="0" w:lastColumn="0" w:oddVBand="0" w:evenVBand="0" w:oddHBand="0" w:evenHBand="0" w:firstRowFirstColumn="0" w:firstRowLastColumn="0" w:lastRowFirstColumn="0" w:lastRowLastColumn="0"/>
            </w:pPr>
            <w:r>
              <w:t>Improvement</w:t>
            </w:r>
          </w:p>
        </w:tc>
      </w:tr>
      <w:tr w:rsidR="00926A09" w14:paraId="26256E2A" w14:textId="77777777" w:rsidTr="0092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FB0318" w14:textId="77777777" w:rsidR="00926A09" w:rsidRDefault="00000000">
            <w:r>
              <w:t>Random Read (8B)</w:t>
            </w:r>
          </w:p>
        </w:tc>
        <w:tc>
          <w:tcPr>
            <w:tcW w:w="1728" w:type="dxa"/>
          </w:tcPr>
          <w:p w14:paraId="0BB295D9" w14:textId="77777777" w:rsidR="00926A09" w:rsidRDefault="00000000">
            <w:pPr>
              <w:cnfStyle w:val="000000100000" w:firstRow="0" w:lastRow="0" w:firstColumn="0" w:lastColumn="0" w:oddVBand="0" w:evenVBand="0" w:oddHBand="1" w:evenHBand="0" w:firstRowFirstColumn="0" w:firstRowLastColumn="0" w:lastRowFirstColumn="0" w:lastRowLastColumn="0"/>
            </w:pPr>
            <w:r>
              <w:t>80ns</w:t>
            </w:r>
          </w:p>
        </w:tc>
        <w:tc>
          <w:tcPr>
            <w:tcW w:w="1728" w:type="dxa"/>
          </w:tcPr>
          <w:p w14:paraId="5D2B6F7C" w14:textId="77777777" w:rsidR="00926A09" w:rsidRDefault="00000000">
            <w:pPr>
              <w:cnfStyle w:val="000000100000" w:firstRow="0" w:lastRow="0" w:firstColumn="0" w:lastColumn="0" w:oddVBand="0" w:evenVBand="0" w:oddHBand="1" w:evenHBand="0" w:firstRowFirstColumn="0" w:firstRowLastColumn="0" w:lastRowFirstColumn="0" w:lastRowLastColumn="0"/>
            </w:pPr>
            <w:r>
              <w:t>40ns</w:t>
            </w:r>
          </w:p>
        </w:tc>
        <w:tc>
          <w:tcPr>
            <w:tcW w:w="1728" w:type="dxa"/>
          </w:tcPr>
          <w:p w14:paraId="6660D717" w14:textId="77777777" w:rsidR="00926A09" w:rsidRDefault="00000000">
            <w:pPr>
              <w:cnfStyle w:val="000000100000" w:firstRow="0" w:lastRow="0" w:firstColumn="0" w:lastColumn="0" w:oddVBand="0" w:evenVBand="0" w:oddHBand="1" w:evenHBand="0" w:firstRowFirstColumn="0" w:firstRowLastColumn="0" w:lastRowFirstColumn="0" w:lastRowLastColumn="0"/>
            </w:pPr>
            <w:r>
              <w:t>10ns</w:t>
            </w:r>
          </w:p>
        </w:tc>
        <w:tc>
          <w:tcPr>
            <w:tcW w:w="1728" w:type="dxa"/>
          </w:tcPr>
          <w:p w14:paraId="2C286E8A" w14:textId="77777777" w:rsidR="00926A09" w:rsidRDefault="00000000">
            <w:pPr>
              <w:cnfStyle w:val="000000100000" w:firstRow="0" w:lastRow="0" w:firstColumn="0" w:lastColumn="0" w:oddVBand="0" w:evenVBand="0" w:oddHBand="1" w:evenHBand="0" w:firstRowFirstColumn="0" w:firstRowLastColumn="0" w:lastRowFirstColumn="0" w:lastRowLastColumn="0"/>
            </w:pPr>
            <w:r>
              <w:t>8x</w:t>
            </w:r>
          </w:p>
        </w:tc>
      </w:tr>
      <w:tr w:rsidR="00926A09" w14:paraId="365FAEDD" w14:textId="77777777" w:rsidTr="00926A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00066C" w14:textId="77777777" w:rsidR="00926A09" w:rsidRDefault="00000000">
            <w:r>
              <w:t>Sequential Read (1MB)</w:t>
            </w:r>
          </w:p>
        </w:tc>
        <w:tc>
          <w:tcPr>
            <w:tcW w:w="1728" w:type="dxa"/>
          </w:tcPr>
          <w:p w14:paraId="6D030372" w14:textId="77777777" w:rsidR="00926A09" w:rsidRDefault="00000000">
            <w:pPr>
              <w:cnfStyle w:val="000000010000" w:firstRow="0" w:lastRow="0" w:firstColumn="0" w:lastColumn="0" w:oddVBand="0" w:evenVBand="0" w:oddHBand="0" w:evenHBand="1" w:firstRowFirstColumn="0" w:firstRowLastColumn="0" w:lastRowFirstColumn="0" w:lastRowLastColumn="0"/>
            </w:pPr>
            <w:r>
              <w:t>20μs</w:t>
            </w:r>
          </w:p>
        </w:tc>
        <w:tc>
          <w:tcPr>
            <w:tcW w:w="1728" w:type="dxa"/>
          </w:tcPr>
          <w:p w14:paraId="27A81EAE" w14:textId="77777777" w:rsidR="00926A09" w:rsidRDefault="00000000">
            <w:pPr>
              <w:cnfStyle w:val="000000010000" w:firstRow="0" w:lastRow="0" w:firstColumn="0" w:lastColumn="0" w:oddVBand="0" w:evenVBand="0" w:oddHBand="0" w:evenHBand="1" w:firstRowFirstColumn="0" w:firstRowLastColumn="0" w:lastRowFirstColumn="0" w:lastRowLastColumn="0"/>
            </w:pPr>
            <w:r>
              <w:t>1.3μs</w:t>
            </w:r>
          </w:p>
        </w:tc>
        <w:tc>
          <w:tcPr>
            <w:tcW w:w="1728" w:type="dxa"/>
          </w:tcPr>
          <w:p w14:paraId="77ADD332" w14:textId="77777777" w:rsidR="00926A09" w:rsidRDefault="00000000">
            <w:pPr>
              <w:cnfStyle w:val="000000010000" w:firstRow="0" w:lastRow="0" w:firstColumn="0" w:lastColumn="0" w:oddVBand="0" w:evenVBand="0" w:oddHBand="0" w:evenHBand="1" w:firstRowFirstColumn="0" w:firstRowLastColumn="0" w:lastRowFirstColumn="0" w:lastRowLastColumn="0"/>
            </w:pPr>
            <w:r>
              <w:t>0.7μs</w:t>
            </w:r>
          </w:p>
        </w:tc>
        <w:tc>
          <w:tcPr>
            <w:tcW w:w="1728" w:type="dxa"/>
          </w:tcPr>
          <w:p w14:paraId="628C2B22" w14:textId="77777777" w:rsidR="00926A09" w:rsidRDefault="00000000">
            <w:pPr>
              <w:cnfStyle w:val="000000010000" w:firstRow="0" w:lastRow="0" w:firstColumn="0" w:lastColumn="0" w:oddVBand="0" w:evenVBand="0" w:oddHBand="0" w:evenHBand="1" w:firstRowFirstColumn="0" w:firstRowLastColumn="0" w:lastRowFirstColumn="0" w:lastRowLastColumn="0"/>
            </w:pPr>
            <w:r>
              <w:t>28x</w:t>
            </w:r>
          </w:p>
        </w:tc>
      </w:tr>
      <w:tr w:rsidR="00926A09" w14:paraId="7FAE4331" w14:textId="77777777" w:rsidTr="0092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C42343" w14:textId="77777777" w:rsidR="00926A09" w:rsidRDefault="00000000">
            <w:r>
              <w:t>Random Write (8B)</w:t>
            </w:r>
          </w:p>
        </w:tc>
        <w:tc>
          <w:tcPr>
            <w:tcW w:w="1728" w:type="dxa"/>
          </w:tcPr>
          <w:p w14:paraId="7289860C" w14:textId="77777777" w:rsidR="00926A09" w:rsidRDefault="00000000">
            <w:pPr>
              <w:cnfStyle w:val="000000100000" w:firstRow="0" w:lastRow="0" w:firstColumn="0" w:lastColumn="0" w:oddVBand="0" w:evenVBand="0" w:oddHBand="1" w:evenHBand="0" w:firstRowFirstColumn="0" w:firstRowLastColumn="0" w:lastRowFirstColumn="0" w:lastRowLastColumn="0"/>
            </w:pPr>
            <w:r>
              <w:t>85ns</w:t>
            </w:r>
          </w:p>
        </w:tc>
        <w:tc>
          <w:tcPr>
            <w:tcW w:w="1728" w:type="dxa"/>
          </w:tcPr>
          <w:p w14:paraId="20E869DB" w14:textId="77777777" w:rsidR="00926A09" w:rsidRDefault="00000000">
            <w:pPr>
              <w:cnfStyle w:val="000000100000" w:firstRow="0" w:lastRow="0" w:firstColumn="0" w:lastColumn="0" w:oddVBand="0" w:evenVBand="0" w:oddHBand="1" w:evenHBand="0" w:firstRowFirstColumn="0" w:firstRowLastColumn="0" w:lastRowFirstColumn="0" w:lastRowLastColumn="0"/>
            </w:pPr>
            <w:r>
              <w:t>45ns</w:t>
            </w:r>
          </w:p>
        </w:tc>
        <w:tc>
          <w:tcPr>
            <w:tcW w:w="1728" w:type="dxa"/>
          </w:tcPr>
          <w:p w14:paraId="0F31B4D4" w14:textId="77777777" w:rsidR="00926A09" w:rsidRDefault="00000000">
            <w:pPr>
              <w:cnfStyle w:val="000000100000" w:firstRow="0" w:lastRow="0" w:firstColumn="0" w:lastColumn="0" w:oddVBand="0" w:evenVBand="0" w:oddHBand="1" w:evenHBand="0" w:firstRowFirstColumn="0" w:firstRowLastColumn="0" w:lastRowFirstColumn="0" w:lastRowLastColumn="0"/>
            </w:pPr>
            <w:r>
              <w:t>12ns</w:t>
            </w:r>
          </w:p>
        </w:tc>
        <w:tc>
          <w:tcPr>
            <w:tcW w:w="1728" w:type="dxa"/>
          </w:tcPr>
          <w:p w14:paraId="00F2DA53" w14:textId="77777777" w:rsidR="00926A09" w:rsidRDefault="00000000">
            <w:pPr>
              <w:cnfStyle w:val="000000100000" w:firstRow="0" w:lastRow="0" w:firstColumn="0" w:lastColumn="0" w:oddVBand="0" w:evenVBand="0" w:oddHBand="1" w:evenHBand="0" w:firstRowFirstColumn="0" w:firstRowLastColumn="0" w:lastRowFirstColumn="0" w:lastRowLastColumn="0"/>
            </w:pPr>
            <w:r>
              <w:t>7x</w:t>
            </w:r>
          </w:p>
        </w:tc>
      </w:tr>
      <w:tr w:rsidR="00926A09" w14:paraId="48E4FDAB" w14:textId="77777777" w:rsidTr="00926A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54B2F9" w14:textId="77777777" w:rsidR="00926A09" w:rsidRDefault="00000000">
            <w:r>
              <w:t>Memory Copy (1GB)</w:t>
            </w:r>
          </w:p>
        </w:tc>
        <w:tc>
          <w:tcPr>
            <w:tcW w:w="1728" w:type="dxa"/>
          </w:tcPr>
          <w:p w14:paraId="5B62EFB8" w14:textId="77777777" w:rsidR="00926A09" w:rsidRDefault="00000000">
            <w:pPr>
              <w:cnfStyle w:val="000000010000" w:firstRow="0" w:lastRow="0" w:firstColumn="0" w:lastColumn="0" w:oddVBand="0" w:evenVBand="0" w:oddHBand="0" w:evenHBand="1" w:firstRowFirstColumn="0" w:firstRowLastColumn="0" w:lastRowFirstColumn="0" w:lastRowLastColumn="0"/>
            </w:pPr>
            <w:r>
              <w:t>20ms</w:t>
            </w:r>
          </w:p>
        </w:tc>
        <w:tc>
          <w:tcPr>
            <w:tcW w:w="1728" w:type="dxa"/>
          </w:tcPr>
          <w:p w14:paraId="7D9349F2" w14:textId="77777777" w:rsidR="00926A09" w:rsidRDefault="00000000">
            <w:pPr>
              <w:cnfStyle w:val="000000010000" w:firstRow="0" w:lastRow="0" w:firstColumn="0" w:lastColumn="0" w:oddVBand="0" w:evenVBand="0" w:oddHBand="0" w:evenHBand="1" w:firstRowFirstColumn="0" w:firstRowLastColumn="0" w:lastRowFirstColumn="0" w:lastRowLastColumn="0"/>
            </w:pPr>
            <w:r>
              <w:t>1.3ms</w:t>
            </w:r>
          </w:p>
        </w:tc>
        <w:tc>
          <w:tcPr>
            <w:tcW w:w="1728" w:type="dxa"/>
          </w:tcPr>
          <w:p w14:paraId="1688BC88" w14:textId="77777777" w:rsidR="00926A09" w:rsidRDefault="00000000">
            <w:pPr>
              <w:cnfStyle w:val="000000010000" w:firstRow="0" w:lastRow="0" w:firstColumn="0" w:lastColumn="0" w:oddVBand="0" w:evenVBand="0" w:oddHBand="0" w:evenHBand="1" w:firstRowFirstColumn="0" w:firstRowLastColumn="0" w:lastRowFirstColumn="0" w:lastRowLastColumn="0"/>
            </w:pPr>
            <w:r>
              <w:t>0.6ms</w:t>
            </w:r>
          </w:p>
        </w:tc>
        <w:tc>
          <w:tcPr>
            <w:tcW w:w="1728" w:type="dxa"/>
          </w:tcPr>
          <w:p w14:paraId="16B56B60" w14:textId="77777777" w:rsidR="00926A09" w:rsidRDefault="00000000">
            <w:pPr>
              <w:cnfStyle w:val="000000010000" w:firstRow="0" w:lastRow="0" w:firstColumn="0" w:lastColumn="0" w:oddVBand="0" w:evenVBand="0" w:oddHBand="0" w:evenHBand="1" w:firstRowFirstColumn="0" w:firstRowLastColumn="0" w:lastRowFirstColumn="0" w:lastRowLastColumn="0"/>
            </w:pPr>
            <w:r>
              <w:t>33x</w:t>
            </w:r>
          </w:p>
        </w:tc>
      </w:tr>
      <w:tr w:rsidR="00926A09" w14:paraId="5F497AA4" w14:textId="77777777" w:rsidTr="0092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E46104" w14:textId="77777777" w:rsidR="00926A09" w:rsidRDefault="00000000">
            <w:r>
              <w:t>Effective Capacity (32GB)</w:t>
            </w:r>
          </w:p>
        </w:tc>
        <w:tc>
          <w:tcPr>
            <w:tcW w:w="1728" w:type="dxa"/>
          </w:tcPr>
          <w:p w14:paraId="3B6A8C67" w14:textId="77777777" w:rsidR="00926A09" w:rsidRDefault="00000000">
            <w:pPr>
              <w:cnfStyle w:val="000000100000" w:firstRow="0" w:lastRow="0" w:firstColumn="0" w:lastColumn="0" w:oddVBand="0" w:evenVBand="0" w:oddHBand="1" w:evenHBand="0" w:firstRowFirstColumn="0" w:firstRowLastColumn="0" w:lastRowFirstColumn="0" w:lastRowLastColumn="0"/>
            </w:pPr>
            <w:r>
              <w:t>32GB</w:t>
            </w:r>
          </w:p>
        </w:tc>
        <w:tc>
          <w:tcPr>
            <w:tcW w:w="1728" w:type="dxa"/>
          </w:tcPr>
          <w:p w14:paraId="01991CDF" w14:textId="77777777" w:rsidR="00926A09" w:rsidRDefault="00000000">
            <w:pPr>
              <w:cnfStyle w:val="000000100000" w:firstRow="0" w:lastRow="0" w:firstColumn="0" w:lastColumn="0" w:oddVBand="0" w:evenVBand="0" w:oddHBand="1" w:evenHBand="0" w:firstRowFirstColumn="0" w:firstRowLastColumn="0" w:lastRowFirstColumn="0" w:lastRowLastColumn="0"/>
            </w:pPr>
            <w:r>
              <w:t>32GB</w:t>
            </w:r>
          </w:p>
        </w:tc>
        <w:tc>
          <w:tcPr>
            <w:tcW w:w="1728" w:type="dxa"/>
          </w:tcPr>
          <w:p w14:paraId="69F53521" w14:textId="77777777" w:rsidR="00926A09" w:rsidRDefault="00000000">
            <w:pPr>
              <w:cnfStyle w:val="000000100000" w:firstRow="0" w:lastRow="0" w:firstColumn="0" w:lastColumn="0" w:oddVBand="0" w:evenVBand="0" w:oddHBand="1" w:evenHBand="0" w:firstRowFirstColumn="0" w:firstRowLastColumn="0" w:lastRowFirstColumn="0" w:lastRowLastColumn="0"/>
            </w:pPr>
            <w:r>
              <w:t>960GB</w:t>
            </w:r>
          </w:p>
        </w:tc>
        <w:tc>
          <w:tcPr>
            <w:tcW w:w="1728" w:type="dxa"/>
          </w:tcPr>
          <w:p w14:paraId="7F0433F0" w14:textId="77777777" w:rsidR="00926A09" w:rsidRDefault="00000000">
            <w:pPr>
              <w:cnfStyle w:val="000000100000" w:firstRow="0" w:lastRow="0" w:firstColumn="0" w:lastColumn="0" w:oddVBand="0" w:evenVBand="0" w:oddHBand="1" w:evenHBand="0" w:firstRowFirstColumn="0" w:firstRowLastColumn="0" w:lastRowFirstColumn="0" w:lastRowLastColumn="0"/>
            </w:pPr>
            <w:r>
              <w:t>30x</w:t>
            </w:r>
          </w:p>
        </w:tc>
      </w:tr>
      <w:tr w:rsidR="00926A09" w14:paraId="48FE5B32" w14:textId="77777777" w:rsidTr="00926A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0F2DA8B" w14:textId="77777777" w:rsidR="00926A09" w:rsidRDefault="00000000">
            <w:r>
              <w:t>Power per GB</w:t>
            </w:r>
          </w:p>
        </w:tc>
        <w:tc>
          <w:tcPr>
            <w:tcW w:w="1728" w:type="dxa"/>
          </w:tcPr>
          <w:p w14:paraId="1FB6CEBB" w14:textId="77777777" w:rsidR="00926A09" w:rsidRDefault="00000000">
            <w:pPr>
              <w:cnfStyle w:val="000000010000" w:firstRow="0" w:lastRow="0" w:firstColumn="0" w:lastColumn="0" w:oddVBand="0" w:evenVBand="0" w:oddHBand="0" w:evenHBand="1" w:firstRowFirstColumn="0" w:firstRowLastColumn="0" w:lastRowFirstColumn="0" w:lastRowLastColumn="0"/>
            </w:pPr>
            <w:r>
              <w:t>1W</w:t>
            </w:r>
          </w:p>
        </w:tc>
        <w:tc>
          <w:tcPr>
            <w:tcW w:w="1728" w:type="dxa"/>
          </w:tcPr>
          <w:p w14:paraId="4325934E" w14:textId="77777777" w:rsidR="00926A09" w:rsidRDefault="00000000">
            <w:pPr>
              <w:cnfStyle w:val="000000010000" w:firstRow="0" w:lastRow="0" w:firstColumn="0" w:lastColumn="0" w:oddVBand="0" w:evenVBand="0" w:oddHBand="0" w:evenHBand="1" w:firstRowFirstColumn="0" w:firstRowLastColumn="0" w:lastRowFirstColumn="0" w:lastRowLastColumn="0"/>
            </w:pPr>
            <w:r>
              <w:t>1.5W</w:t>
            </w:r>
          </w:p>
        </w:tc>
        <w:tc>
          <w:tcPr>
            <w:tcW w:w="1728" w:type="dxa"/>
          </w:tcPr>
          <w:p w14:paraId="1390FA18" w14:textId="77777777" w:rsidR="00926A09" w:rsidRDefault="00000000">
            <w:pPr>
              <w:cnfStyle w:val="000000010000" w:firstRow="0" w:lastRow="0" w:firstColumn="0" w:lastColumn="0" w:oddVBand="0" w:evenVBand="0" w:oddHBand="0" w:evenHBand="1" w:firstRowFirstColumn="0" w:firstRowLastColumn="0" w:lastRowFirstColumn="0" w:lastRowLastColumn="0"/>
            </w:pPr>
            <w:r>
              <w:t>0.03W</w:t>
            </w:r>
          </w:p>
        </w:tc>
        <w:tc>
          <w:tcPr>
            <w:tcW w:w="1728" w:type="dxa"/>
          </w:tcPr>
          <w:p w14:paraId="3BD72DA1" w14:textId="77777777" w:rsidR="00926A09" w:rsidRDefault="00000000">
            <w:pPr>
              <w:cnfStyle w:val="000000010000" w:firstRow="0" w:lastRow="0" w:firstColumn="0" w:lastColumn="0" w:oddVBand="0" w:evenVBand="0" w:oddHBand="0" w:evenHBand="1" w:firstRowFirstColumn="0" w:firstRowLastColumn="0" w:lastRowFirstColumn="0" w:lastRowLastColumn="0"/>
            </w:pPr>
            <w:r>
              <w:t>33x better</w:t>
            </w:r>
          </w:p>
        </w:tc>
      </w:tr>
    </w:tbl>
    <w:p w14:paraId="60FD619B" w14:textId="77777777" w:rsidR="00926A09" w:rsidRDefault="00000000">
      <w:pPr>
        <w:pStyle w:val="Heading2"/>
      </w:pPr>
      <w:r>
        <w:t>7.2 Application Performance</w:t>
      </w:r>
    </w:p>
    <w:p w14:paraId="73966C58" w14:textId="77777777" w:rsidR="00926A09" w:rsidRDefault="00000000">
      <w:pPr>
        <w:pStyle w:val="ListBullet"/>
      </w:pPr>
      <w:r>
        <w:t>• In-memory databases: 30x more data cached, 616x faster queries</w:t>
      </w:r>
    </w:p>
    <w:p w14:paraId="6CC76187" w14:textId="77777777" w:rsidR="00926A09" w:rsidRDefault="00000000">
      <w:pPr>
        <w:pStyle w:val="ListBullet"/>
      </w:pPr>
      <w:r>
        <w:t>• AI/ML training: Fit 30x larger models in same memory</w:t>
      </w:r>
    </w:p>
    <w:p w14:paraId="37F57819" w14:textId="77777777" w:rsidR="00926A09" w:rsidRDefault="00000000">
      <w:pPr>
        <w:pStyle w:val="ListBullet"/>
      </w:pPr>
      <w:r>
        <w:t>• Web servers: Handle 30x more concurrent connections</w:t>
      </w:r>
    </w:p>
    <w:p w14:paraId="5F0D1AE4" w14:textId="77777777" w:rsidR="00926A09" w:rsidRDefault="00000000">
      <w:pPr>
        <w:pStyle w:val="ListBullet"/>
      </w:pPr>
      <w:r>
        <w:t>• Gaming: Load entire 100GB games in 3GB RAM</w:t>
      </w:r>
    </w:p>
    <w:p w14:paraId="14CD856E" w14:textId="77777777" w:rsidR="00926A09" w:rsidRDefault="00000000">
      <w:pPr>
        <w:pStyle w:val="ListBullet"/>
      </w:pPr>
      <w:r>
        <w:t>• Virtual machines: Run 30x more VMs on same hardware</w:t>
      </w:r>
    </w:p>
    <w:p w14:paraId="18877499" w14:textId="06759912" w:rsidR="00926A09" w:rsidRDefault="00000000" w:rsidP="00996498">
      <w:pPr>
        <w:pStyle w:val="ListBullet"/>
      </w:pPr>
      <w:r>
        <w:t>• Scientific computing: Process datasets 30x larger</w:t>
      </w:r>
    </w:p>
    <w:p w14:paraId="1F90DCE3" w14:textId="77777777" w:rsidR="00926A09" w:rsidRDefault="00000000">
      <w:pPr>
        <w:pStyle w:val="Heading1"/>
      </w:pPr>
      <w:r>
        <w:t>8. Operating System Integration</w:t>
      </w:r>
    </w:p>
    <w:p w14:paraId="1376B900" w14:textId="77777777" w:rsidR="00926A09" w:rsidRDefault="00000000">
      <w:pPr>
        <w:pStyle w:val="Heading2"/>
      </w:pPr>
      <w:r>
        <w:t>8.1 Kernel Modifications</w:t>
      </w:r>
    </w:p>
    <w:p w14:paraId="4CA3E1E2" w14:textId="77777777" w:rsidR="00926A09" w:rsidRDefault="00000000">
      <w:r>
        <w:t>Operating systems require updates to leverage LTRAM:</w:t>
      </w:r>
    </w:p>
    <w:p w14:paraId="461D6D5F" w14:textId="77777777" w:rsidR="00926A09" w:rsidRDefault="00000000">
      <w:r>
        <w:rPr>
          <w:rFonts w:ascii="Courier New" w:hAnsi="Courier New"/>
          <w:sz w:val="18"/>
        </w:rPr>
        <w:br/>
        <w:t>Linux Kernel Patches:</w:t>
      </w:r>
      <w:r>
        <w:rPr>
          <w:rFonts w:ascii="Courier New" w:hAnsi="Courier New"/>
          <w:sz w:val="18"/>
        </w:rPr>
        <w:br/>
        <w:t>- mm/: Semantic memory management</w:t>
      </w:r>
      <w:r>
        <w:rPr>
          <w:rFonts w:ascii="Courier New" w:hAnsi="Courier New"/>
          <w:sz w:val="18"/>
        </w:rPr>
        <w:br/>
        <w:t>- arch/x86/mm/: LTRAM page tables</w:t>
      </w:r>
      <w:r>
        <w:rPr>
          <w:rFonts w:ascii="Courier New" w:hAnsi="Courier New"/>
          <w:sz w:val="18"/>
        </w:rPr>
        <w:br/>
        <w:t>- drivers/ltram/: LTRAM controller driver</w:t>
      </w:r>
      <w:r>
        <w:rPr>
          <w:rFonts w:ascii="Courier New" w:hAnsi="Courier New"/>
          <w:sz w:val="18"/>
        </w:rPr>
        <w:br/>
        <w:t>- include/linux/ltram.h: LTRAM APIs</w:t>
      </w:r>
      <w:r>
        <w:rPr>
          <w:rFonts w:ascii="Courier New" w:hAnsi="Courier New"/>
          <w:sz w:val="18"/>
        </w:rPr>
        <w:br/>
      </w:r>
      <w:r>
        <w:rPr>
          <w:rFonts w:ascii="Courier New" w:hAnsi="Courier New"/>
          <w:sz w:val="18"/>
        </w:rPr>
        <w:br/>
        <w:t>Windows Modifications:</w:t>
      </w:r>
      <w:r>
        <w:rPr>
          <w:rFonts w:ascii="Courier New" w:hAnsi="Courier New"/>
          <w:sz w:val="18"/>
        </w:rPr>
        <w:br/>
        <w:t>- Memory Manager: Semantic page allocation</w:t>
      </w:r>
      <w:r>
        <w:rPr>
          <w:rFonts w:ascii="Courier New" w:hAnsi="Courier New"/>
          <w:sz w:val="18"/>
        </w:rPr>
        <w:br/>
        <w:t>- Cache Manager: Token-aware caching</w:t>
      </w:r>
      <w:r>
        <w:rPr>
          <w:rFonts w:ascii="Courier New" w:hAnsi="Courier New"/>
          <w:sz w:val="18"/>
        </w:rPr>
        <w:br/>
        <w:t>- HAL: LTRAM hardware abstraction</w:t>
      </w:r>
      <w:r>
        <w:rPr>
          <w:rFonts w:ascii="Courier New" w:hAnsi="Courier New"/>
          <w:sz w:val="18"/>
        </w:rPr>
        <w:br/>
      </w:r>
      <w:r>
        <w:rPr>
          <w:rFonts w:ascii="Courier New" w:hAnsi="Courier New"/>
          <w:sz w:val="18"/>
        </w:rPr>
        <w:br/>
        <w:t>macOS Changes:</w:t>
      </w:r>
      <w:r>
        <w:rPr>
          <w:rFonts w:ascii="Courier New" w:hAnsi="Courier New"/>
          <w:sz w:val="18"/>
        </w:rPr>
        <w:br/>
      </w:r>
      <w:r>
        <w:rPr>
          <w:rFonts w:ascii="Courier New" w:hAnsi="Courier New"/>
          <w:sz w:val="18"/>
        </w:rPr>
        <w:lastRenderedPageBreak/>
        <w:t>- XNU kernel: Semantic VM system</w:t>
      </w:r>
      <w:r>
        <w:rPr>
          <w:rFonts w:ascii="Courier New" w:hAnsi="Courier New"/>
          <w:sz w:val="18"/>
        </w:rPr>
        <w:br/>
        <w:t>- IOKit: LTRAM driver framework</w:t>
      </w:r>
      <w:r>
        <w:rPr>
          <w:rFonts w:ascii="Courier New" w:hAnsi="Courier New"/>
          <w:sz w:val="18"/>
        </w:rPr>
        <w:br/>
      </w:r>
    </w:p>
    <w:p w14:paraId="71F9C048" w14:textId="77777777" w:rsidR="00926A09" w:rsidRDefault="00000000">
      <w:pPr>
        <w:pStyle w:val="Heading2"/>
      </w:pPr>
      <w:r>
        <w:t>8.2 Memory Management APIs</w:t>
      </w:r>
    </w:p>
    <w:p w14:paraId="15528424" w14:textId="77777777" w:rsidR="00926A09" w:rsidRDefault="00000000">
      <w:r>
        <w:rPr>
          <w:rFonts w:ascii="Courier New" w:hAnsi="Courier New"/>
          <w:sz w:val="18"/>
        </w:rPr>
        <w:br/>
        <w:t>/* Standard POSIX memory allocation */</w:t>
      </w:r>
      <w:r>
        <w:rPr>
          <w:rFonts w:ascii="Courier New" w:hAnsi="Courier New"/>
          <w:sz w:val="18"/>
        </w:rPr>
        <w:br/>
        <w:t>void* malloc(size_t size);</w:t>
      </w:r>
      <w:r>
        <w:rPr>
          <w:rFonts w:ascii="Courier New" w:hAnsi="Courier New"/>
          <w:sz w:val="18"/>
        </w:rPr>
        <w:br/>
      </w:r>
      <w:r>
        <w:rPr>
          <w:rFonts w:ascii="Courier New" w:hAnsi="Courier New"/>
          <w:sz w:val="18"/>
        </w:rPr>
        <w:br/>
        <w:t>/* LTRAM semantic allocation */</w:t>
      </w:r>
      <w:r>
        <w:rPr>
          <w:rFonts w:ascii="Courier New" w:hAnsi="Courier New"/>
          <w:sz w:val="18"/>
        </w:rPr>
        <w:br/>
        <w:t>void* ltram_malloc(size_t size, int semantic_hint);</w:t>
      </w:r>
      <w:r>
        <w:rPr>
          <w:rFonts w:ascii="Courier New" w:hAnsi="Courier New"/>
          <w:sz w:val="18"/>
        </w:rPr>
        <w:br/>
      </w:r>
      <w:r>
        <w:rPr>
          <w:rFonts w:ascii="Courier New" w:hAnsi="Courier New"/>
          <w:sz w:val="18"/>
        </w:rPr>
        <w:br/>
        <w:t>/* Semantic hints */</w:t>
      </w:r>
      <w:r>
        <w:rPr>
          <w:rFonts w:ascii="Courier New" w:hAnsi="Courier New"/>
          <w:sz w:val="18"/>
        </w:rPr>
        <w:br/>
        <w:t>#define LTRAM_HINT_CODE      0x01  /* Executable code */</w:t>
      </w:r>
      <w:r>
        <w:rPr>
          <w:rFonts w:ascii="Courier New" w:hAnsi="Courier New"/>
          <w:sz w:val="18"/>
        </w:rPr>
        <w:br/>
        <w:t>#define LTRAM_HINT_DATA      0x02  /* Data structures */</w:t>
      </w:r>
      <w:r>
        <w:rPr>
          <w:rFonts w:ascii="Courier New" w:hAnsi="Courier New"/>
          <w:sz w:val="18"/>
        </w:rPr>
        <w:br/>
        <w:t>#define LTRAM_HINT_STACK     0x04  /* Stack memory */</w:t>
      </w:r>
      <w:r>
        <w:rPr>
          <w:rFonts w:ascii="Courier New" w:hAnsi="Courier New"/>
          <w:sz w:val="18"/>
        </w:rPr>
        <w:br/>
        <w:t>#define LTRAM_HINT_HEAP      0x08  /* Heap allocations */</w:t>
      </w:r>
      <w:r>
        <w:rPr>
          <w:rFonts w:ascii="Courier New" w:hAnsi="Courier New"/>
          <w:sz w:val="18"/>
        </w:rPr>
        <w:br/>
        <w:t>#define LTRAM_HINT_SHARED    0x10  /* Shared memory */</w:t>
      </w:r>
      <w:r>
        <w:rPr>
          <w:rFonts w:ascii="Courier New" w:hAnsi="Courier New"/>
          <w:sz w:val="18"/>
        </w:rPr>
        <w:br/>
        <w:t>#define LTRAM_HINT_IMMUTABLE 0x20  /* Read-only data */</w:t>
      </w:r>
      <w:r>
        <w:rPr>
          <w:rFonts w:ascii="Courier New" w:hAnsi="Courier New"/>
          <w:sz w:val="18"/>
        </w:rPr>
        <w:br/>
        <w:t>#define LTRAM_HINT_COMPRESS  0x40  /* Aggressive compression */</w:t>
      </w:r>
      <w:r>
        <w:rPr>
          <w:rFonts w:ascii="Courier New" w:hAnsi="Courier New"/>
          <w:sz w:val="18"/>
        </w:rPr>
        <w:br/>
      </w:r>
      <w:r>
        <w:rPr>
          <w:rFonts w:ascii="Courier New" w:hAnsi="Courier New"/>
          <w:sz w:val="18"/>
        </w:rPr>
        <w:br/>
        <w:t>/* Query compression statistics */</w:t>
      </w:r>
      <w:r>
        <w:rPr>
          <w:rFonts w:ascii="Courier New" w:hAnsi="Courier New"/>
          <w:sz w:val="18"/>
        </w:rPr>
        <w:br/>
        <w:t>struct ltram_stats {</w:t>
      </w:r>
      <w:r>
        <w:rPr>
          <w:rFonts w:ascii="Courier New" w:hAnsi="Courier New"/>
          <w:sz w:val="18"/>
        </w:rPr>
        <w:br/>
        <w:t xml:space="preserve">    size_t physical_used;</w:t>
      </w:r>
      <w:r>
        <w:rPr>
          <w:rFonts w:ascii="Courier New" w:hAnsi="Courier New"/>
          <w:sz w:val="18"/>
        </w:rPr>
        <w:br/>
        <w:t xml:space="preserve">    size_t logical_used;</w:t>
      </w:r>
      <w:r>
        <w:rPr>
          <w:rFonts w:ascii="Courier New" w:hAnsi="Courier New"/>
          <w:sz w:val="18"/>
        </w:rPr>
        <w:br/>
        <w:t xml:space="preserve">    float compression_ratio;</w:t>
      </w:r>
      <w:r>
        <w:rPr>
          <w:rFonts w:ascii="Courier New" w:hAnsi="Courier New"/>
          <w:sz w:val="18"/>
        </w:rPr>
        <w:br/>
        <w:t xml:space="preserve">    uint64_t dedup_savings;</w:t>
      </w:r>
      <w:r>
        <w:rPr>
          <w:rFonts w:ascii="Courier New" w:hAnsi="Courier New"/>
          <w:sz w:val="18"/>
        </w:rPr>
        <w:br/>
        <w:t>};</w:t>
      </w:r>
      <w:r>
        <w:rPr>
          <w:rFonts w:ascii="Courier New" w:hAnsi="Courier New"/>
          <w:sz w:val="18"/>
        </w:rPr>
        <w:br/>
        <w:t>int ltram_get_stats(void *ptr, struct ltram_stats *stats);</w:t>
      </w:r>
      <w:r>
        <w:rPr>
          <w:rFonts w:ascii="Courier New" w:hAnsi="Courier New"/>
          <w:sz w:val="18"/>
        </w:rPr>
        <w:br/>
      </w:r>
    </w:p>
    <w:p w14:paraId="19A427D5" w14:textId="77777777" w:rsidR="00926A09" w:rsidRDefault="00000000">
      <w:pPr>
        <w:pStyle w:val="Heading2"/>
      </w:pPr>
      <w:r>
        <w:t>8.3 Process Management</w:t>
      </w:r>
    </w:p>
    <w:p w14:paraId="4998C62F" w14:textId="77777777" w:rsidR="00926A09" w:rsidRDefault="00000000">
      <w:r>
        <w:t>Process creation and context switching optimizations:</w:t>
      </w:r>
    </w:p>
    <w:p w14:paraId="31BC742F" w14:textId="58FD4EEA" w:rsidR="00926A09" w:rsidRDefault="00000000">
      <w:pPr>
        <w:rPr>
          <w:rFonts w:ascii="Courier New" w:hAnsi="Courier New"/>
          <w:sz w:val="18"/>
        </w:rPr>
      </w:pPr>
      <w:r>
        <w:rPr>
          <w:rFonts w:ascii="Courier New" w:hAnsi="Courier New"/>
          <w:sz w:val="18"/>
        </w:rPr>
        <w:br/>
      </w:r>
      <w:proofErr w:type="gramStart"/>
      <w:r>
        <w:rPr>
          <w:rFonts w:ascii="Courier New" w:hAnsi="Courier New"/>
          <w:sz w:val="18"/>
        </w:rPr>
        <w:t>Fork(</w:t>
      </w:r>
      <w:proofErr w:type="gramEnd"/>
      <w:r>
        <w:rPr>
          <w:rFonts w:ascii="Courier New" w:hAnsi="Courier New"/>
          <w:sz w:val="18"/>
        </w:rPr>
        <w:t>) Optimization:</w:t>
      </w:r>
      <w:r>
        <w:rPr>
          <w:rFonts w:ascii="Courier New" w:hAnsi="Courier New"/>
          <w:sz w:val="18"/>
        </w:rPr>
        <w:br/>
        <w:t>- Parent process: 1GB memory used (30MB compressed)</w:t>
      </w:r>
      <w:r>
        <w:rPr>
          <w:rFonts w:ascii="Courier New" w:hAnsi="Courier New"/>
          <w:sz w:val="18"/>
        </w:rPr>
        <w:br/>
        <w:t xml:space="preserve">- </w:t>
      </w:r>
      <w:proofErr w:type="gramStart"/>
      <w:r>
        <w:rPr>
          <w:rFonts w:ascii="Courier New" w:hAnsi="Courier New"/>
          <w:sz w:val="18"/>
        </w:rPr>
        <w:t>Fork(</w:t>
      </w:r>
      <w:proofErr w:type="gramEnd"/>
      <w:r>
        <w:rPr>
          <w:rFonts w:ascii="Courier New" w:hAnsi="Courier New"/>
          <w:sz w:val="18"/>
        </w:rPr>
        <w:t>): Copy-on-write semantic tokens</w:t>
      </w:r>
      <w:r>
        <w:rPr>
          <w:rFonts w:ascii="Courier New" w:hAnsi="Courier New"/>
          <w:sz w:val="18"/>
        </w:rPr>
        <w:br/>
        <w:t>- Child process: 0 additional memory until modification</w:t>
      </w:r>
      <w:r>
        <w:rPr>
          <w:rFonts w:ascii="Courier New" w:hAnsi="Courier New"/>
          <w:sz w:val="18"/>
        </w:rPr>
        <w:br/>
        <w:t>- Result: Instant process creation</w:t>
      </w:r>
      <w:r>
        <w:rPr>
          <w:rFonts w:ascii="Courier New" w:hAnsi="Courier New"/>
          <w:sz w:val="18"/>
        </w:rPr>
        <w:br/>
      </w:r>
      <w:r>
        <w:rPr>
          <w:rFonts w:ascii="Courier New" w:hAnsi="Courier New"/>
          <w:sz w:val="18"/>
        </w:rPr>
        <w:br/>
        <w:t>Context Switch:</w:t>
      </w:r>
      <w:r>
        <w:rPr>
          <w:rFonts w:ascii="Courier New" w:hAnsi="Courier New"/>
          <w:sz w:val="18"/>
        </w:rPr>
        <w:br/>
        <w:t>- Traditional: Flush caches, reload TLB</w:t>
      </w:r>
      <w:r>
        <w:rPr>
          <w:rFonts w:ascii="Courier New" w:hAnsi="Courier New"/>
          <w:sz w:val="18"/>
        </w:rPr>
        <w:br/>
        <w:t>- LTRAM: Swap semantic context (100ns)</w:t>
      </w:r>
      <w:r>
        <w:rPr>
          <w:rFonts w:ascii="Courier New" w:hAnsi="Courier New"/>
          <w:sz w:val="18"/>
        </w:rPr>
        <w:br/>
        <w:t>- Shared tokens remain cached</w:t>
      </w:r>
    </w:p>
    <w:p w14:paraId="2B53BBCF" w14:textId="77777777" w:rsidR="00996498" w:rsidRDefault="00996498"/>
    <w:p w14:paraId="25C1EAF2" w14:textId="77777777" w:rsidR="00926A09" w:rsidRDefault="00000000">
      <w:pPr>
        <w:pStyle w:val="Heading1"/>
      </w:pPr>
      <w:r>
        <w:lastRenderedPageBreak/>
        <w:t>9. Application Programming Interface</w:t>
      </w:r>
    </w:p>
    <w:p w14:paraId="1B5EFE6A" w14:textId="77777777" w:rsidR="00926A09" w:rsidRDefault="00000000">
      <w:pPr>
        <w:pStyle w:val="Heading2"/>
      </w:pPr>
      <w:r>
        <w:t>9.1 High-Level APIs</w:t>
      </w:r>
    </w:p>
    <w:p w14:paraId="2652DA56" w14:textId="77777777" w:rsidR="00926A09" w:rsidRDefault="00000000">
      <w:r>
        <w:rPr>
          <w:rFonts w:ascii="Courier New" w:hAnsi="Courier New"/>
          <w:sz w:val="18"/>
        </w:rPr>
        <w:br/>
        <w:t>// C++ LTRAM API</w:t>
      </w:r>
      <w:r>
        <w:rPr>
          <w:rFonts w:ascii="Courier New" w:hAnsi="Courier New"/>
          <w:sz w:val="18"/>
        </w:rPr>
        <w:br/>
        <w:t>namespace ltram {</w:t>
      </w:r>
      <w:r>
        <w:rPr>
          <w:rFonts w:ascii="Courier New" w:hAnsi="Courier New"/>
          <w:sz w:val="18"/>
        </w:rPr>
        <w:br/>
        <w:t xml:space="preserve">    // Semantic memory allocation</w:t>
      </w:r>
      <w:r>
        <w:rPr>
          <w:rFonts w:ascii="Courier New" w:hAnsi="Courier New"/>
          <w:sz w:val="18"/>
        </w:rPr>
        <w:br/>
        <w:t xml:space="preserve">    template&lt;typename T&gt;</w:t>
      </w:r>
      <w:r>
        <w:rPr>
          <w:rFonts w:ascii="Courier New" w:hAnsi="Courier New"/>
          <w:sz w:val="18"/>
        </w:rPr>
        <w:br/>
        <w:t xml:space="preserve">    class semantic_ptr {</w:t>
      </w:r>
      <w:r>
        <w:rPr>
          <w:rFonts w:ascii="Courier New" w:hAnsi="Courier New"/>
          <w:sz w:val="18"/>
        </w:rPr>
        <w:br/>
        <w:t xml:space="preserve">        T* get() const;</w:t>
      </w:r>
      <w:r>
        <w:rPr>
          <w:rFonts w:ascii="Courier New" w:hAnsi="Courier New"/>
          <w:sz w:val="18"/>
        </w:rPr>
        <w:br/>
        <w:t xml:space="preserve">        size_t compressed_size() const;</w:t>
      </w:r>
      <w:r>
        <w:rPr>
          <w:rFonts w:ascii="Courier New" w:hAnsi="Courier New"/>
          <w:sz w:val="18"/>
        </w:rPr>
        <w:br/>
        <w:t xml:space="preserve">        float compression_ratio() const;</w:t>
      </w:r>
      <w:r>
        <w:rPr>
          <w:rFonts w:ascii="Courier New" w:hAnsi="Courier New"/>
          <w:sz w:val="18"/>
        </w:rPr>
        <w:br/>
        <w:t xml:space="preserve">    };</w:t>
      </w:r>
      <w:r>
        <w:rPr>
          <w:rFonts w:ascii="Courier New" w:hAnsi="Courier New"/>
          <w:sz w:val="18"/>
        </w:rPr>
        <w:br/>
      </w:r>
      <w:r>
        <w:rPr>
          <w:rFonts w:ascii="Courier New" w:hAnsi="Courier New"/>
          <w:sz w:val="18"/>
        </w:rPr>
        <w:br/>
        <w:t xml:space="preserve">    // Allocate with semantic type</w:t>
      </w:r>
      <w:r>
        <w:rPr>
          <w:rFonts w:ascii="Courier New" w:hAnsi="Courier New"/>
          <w:sz w:val="18"/>
        </w:rPr>
        <w:br/>
        <w:t xml:space="preserve">    template&lt;typename T&gt;</w:t>
      </w:r>
      <w:r>
        <w:rPr>
          <w:rFonts w:ascii="Courier New" w:hAnsi="Courier New"/>
          <w:sz w:val="18"/>
        </w:rPr>
        <w:br/>
        <w:t xml:space="preserve">    semantic_ptr&lt;T&gt; make_semantic(size_t count);</w:t>
      </w:r>
      <w:r>
        <w:rPr>
          <w:rFonts w:ascii="Courier New" w:hAnsi="Courier New"/>
          <w:sz w:val="18"/>
        </w:rPr>
        <w:br/>
      </w:r>
      <w:r>
        <w:rPr>
          <w:rFonts w:ascii="Courier New" w:hAnsi="Courier New"/>
          <w:sz w:val="18"/>
        </w:rPr>
        <w:br/>
        <w:t xml:space="preserve">    // Semantic collections</w:t>
      </w:r>
      <w:r>
        <w:rPr>
          <w:rFonts w:ascii="Courier New" w:hAnsi="Courier New"/>
          <w:sz w:val="18"/>
        </w:rPr>
        <w:br/>
        <w:t xml:space="preserve">    template&lt;typename T&gt;</w:t>
      </w:r>
      <w:r>
        <w:rPr>
          <w:rFonts w:ascii="Courier New" w:hAnsi="Courier New"/>
          <w:sz w:val="18"/>
        </w:rPr>
        <w:br/>
        <w:t xml:space="preserve">    class semantic_vector {</w:t>
      </w:r>
      <w:r>
        <w:rPr>
          <w:rFonts w:ascii="Courier New" w:hAnsi="Courier New"/>
          <w:sz w:val="18"/>
        </w:rPr>
        <w:br/>
        <w:t xml:space="preserve">        // 30x more elements in same memory</w:t>
      </w:r>
      <w:r>
        <w:rPr>
          <w:rFonts w:ascii="Courier New" w:hAnsi="Courier New"/>
          <w:sz w:val="18"/>
        </w:rPr>
        <w:br/>
        <w:t xml:space="preserve">    };</w:t>
      </w:r>
      <w:r>
        <w:rPr>
          <w:rFonts w:ascii="Courier New" w:hAnsi="Courier New"/>
          <w:sz w:val="18"/>
        </w:rPr>
        <w:br/>
      </w:r>
      <w:r>
        <w:rPr>
          <w:rFonts w:ascii="Courier New" w:hAnsi="Courier New"/>
          <w:sz w:val="18"/>
        </w:rPr>
        <w:br/>
        <w:t xml:space="preserve">    // Direct semantic operations</w:t>
      </w:r>
      <w:r>
        <w:rPr>
          <w:rFonts w:ascii="Courier New" w:hAnsi="Courier New"/>
          <w:sz w:val="18"/>
        </w:rPr>
        <w:br/>
        <w:t xml:space="preserve">    bool semantic_equal(const void* a, const void* b);</w:t>
      </w:r>
      <w:r>
        <w:rPr>
          <w:rFonts w:ascii="Courier New" w:hAnsi="Courier New"/>
          <w:sz w:val="18"/>
        </w:rPr>
        <w:br/>
        <w:t xml:space="preserve">    size_t semantic_hash(const void* ptr, size_t len);</w:t>
      </w:r>
      <w:r>
        <w:rPr>
          <w:rFonts w:ascii="Courier New" w:hAnsi="Courier New"/>
          <w:sz w:val="18"/>
        </w:rPr>
        <w:br/>
        <w:t>}</w:t>
      </w:r>
      <w:r>
        <w:rPr>
          <w:rFonts w:ascii="Courier New" w:hAnsi="Courier New"/>
          <w:sz w:val="18"/>
        </w:rPr>
        <w:br/>
      </w:r>
    </w:p>
    <w:p w14:paraId="538EE710" w14:textId="77777777" w:rsidR="00926A09" w:rsidRDefault="00000000">
      <w:pPr>
        <w:pStyle w:val="Heading2"/>
      </w:pPr>
      <w:r>
        <w:t>9.2 Database Integration</w:t>
      </w:r>
    </w:p>
    <w:p w14:paraId="2C433824" w14:textId="77777777" w:rsidR="00926A09" w:rsidRDefault="00000000">
      <w:r>
        <w:rPr>
          <w:rFonts w:ascii="Courier New" w:hAnsi="Courier New"/>
          <w:sz w:val="18"/>
        </w:rPr>
        <w:br/>
        <w:t>-- SQL with LTRAM optimization hints</w:t>
      </w:r>
      <w:r>
        <w:rPr>
          <w:rFonts w:ascii="Courier New" w:hAnsi="Courier New"/>
          <w:sz w:val="18"/>
        </w:rPr>
        <w:br/>
        <w:t>CREATE TABLE users (</w:t>
      </w:r>
      <w:r>
        <w:rPr>
          <w:rFonts w:ascii="Courier New" w:hAnsi="Courier New"/>
          <w:sz w:val="18"/>
        </w:rPr>
        <w:br/>
        <w:t xml:space="preserve">    id INTEGER PRIMARY KEY,</w:t>
      </w:r>
      <w:r>
        <w:rPr>
          <w:rFonts w:ascii="Courier New" w:hAnsi="Courier New"/>
          <w:sz w:val="18"/>
        </w:rPr>
        <w:br/>
        <w:t xml:space="preserve">    name VARCHAR(255),</w:t>
      </w:r>
      <w:r>
        <w:rPr>
          <w:rFonts w:ascii="Courier New" w:hAnsi="Courier New"/>
          <w:sz w:val="18"/>
        </w:rPr>
        <w:br/>
        <w:t xml:space="preserve">    data BLOB</w:t>
      </w:r>
      <w:r>
        <w:rPr>
          <w:rFonts w:ascii="Courier New" w:hAnsi="Courier New"/>
          <w:sz w:val="18"/>
        </w:rPr>
        <w:br/>
        <w:t>) WITH (LTRAM_COMPRESSION = 'AGGRESSIVE');</w:t>
      </w:r>
      <w:r>
        <w:rPr>
          <w:rFonts w:ascii="Courier New" w:hAnsi="Courier New"/>
          <w:sz w:val="18"/>
        </w:rPr>
        <w:br/>
      </w:r>
      <w:r>
        <w:rPr>
          <w:rFonts w:ascii="Courier New" w:hAnsi="Courier New"/>
          <w:sz w:val="18"/>
        </w:rPr>
        <w:br/>
        <w:t>-- Query on compressed data</w:t>
      </w:r>
      <w:r>
        <w:rPr>
          <w:rFonts w:ascii="Courier New" w:hAnsi="Courier New"/>
          <w:sz w:val="18"/>
        </w:rPr>
        <w:br/>
        <w:t>SELECT * FROM users</w:t>
      </w:r>
      <w:r>
        <w:rPr>
          <w:rFonts w:ascii="Courier New" w:hAnsi="Courier New"/>
          <w:sz w:val="18"/>
        </w:rPr>
        <w:br/>
        <w:t>WHERE SEMANTIC_MATCH(data, 'pattern')</w:t>
      </w:r>
      <w:r>
        <w:rPr>
          <w:rFonts w:ascii="Courier New" w:hAnsi="Courier New"/>
          <w:sz w:val="18"/>
        </w:rPr>
        <w:br/>
        <w:t>-- Executes without decompression</w:t>
      </w:r>
      <w:r>
        <w:rPr>
          <w:rFonts w:ascii="Courier New" w:hAnsi="Courier New"/>
          <w:sz w:val="18"/>
        </w:rPr>
        <w:br/>
      </w:r>
    </w:p>
    <w:p w14:paraId="29CD8310" w14:textId="77777777" w:rsidR="00926A09" w:rsidRDefault="00000000">
      <w:pPr>
        <w:pStyle w:val="Heading2"/>
      </w:pPr>
      <w:r>
        <w:t>9.3 Language Support</w:t>
      </w:r>
    </w:p>
    <w:p w14:paraId="4C29C950" w14:textId="77777777" w:rsidR="00926A09" w:rsidRDefault="00000000">
      <w:pPr>
        <w:pStyle w:val="ListBullet"/>
      </w:pPr>
      <w:r>
        <w:t>• C/C++: Native LTRAM APIs with zero overhead</w:t>
      </w:r>
    </w:p>
    <w:p w14:paraId="7A1CED5B" w14:textId="77777777" w:rsidR="00926A09" w:rsidRDefault="00000000">
      <w:pPr>
        <w:pStyle w:val="ListBullet"/>
      </w:pPr>
      <w:r>
        <w:t>• Rust: Safe semantic memory abstractions</w:t>
      </w:r>
    </w:p>
    <w:p w14:paraId="42CAC075" w14:textId="77777777" w:rsidR="00926A09" w:rsidRDefault="00000000">
      <w:pPr>
        <w:pStyle w:val="ListBullet"/>
      </w:pPr>
      <w:r>
        <w:t>• Java: JVM with LTRAM-aware garbage collector</w:t>
      </w:r>
    </w:p>
    <w:p w14:paraId="774620D7" w14:textId="77777777" w:rsidR="00926A09" w:rsidRDefault="00000000">
      <w:pPr>
        <w:pStyle w:val="ListBullet"/>
      </w:pPr>
      <w:r>
        <w:t>• Python: Transparent compression for large arrays</w:t>
      </w:r>
    </w:p>
    <w:p w14:paraId="5866DE3A" w14:textId="77777777" w:rsidR="00926A09" w:rsidRDefault="00000000">
      <w:pPr>
        <w:pStyle w:val="ListBullet"/>
      </w:pPr>
      <w:r>
        <w:t>• JavaScript: V8 engine with semantic object storage</w:t>
      </w:r>
    </w:p>
    <w:p w14:paraId="21F82302" w14:textId="65D5E144" w:rsidR="00926A09" w:rsidRDefault="00000000" w:rsidP="00996498">
      <w:pPr>
        <w:pStyle w:val="ListBullet"/>
      </w:pPr>
      <w:r>
        <w:lastRenderedPageBreak/>
        <w:t>• Go: Runtime with LTRAM-optimized scheduler</w:t>
      </w:r>
    </w:p>
    <w:p w14:paraId="4763C118" w14:textId="77777777" w:rsidR="00926A09" w:rsidRDefault="00000000">
      <w:pPr>
        <w:pStyle w:val="Heading1"/>
      </w:pPr>
      <w:r>
        <w:t>10. Compression Engine</w:t>
      </w:r>
    </w:p>
    <w:p w14:paraId="58F3867E" w14:textId="77777777" w:rsidR="00926A09" w:rsidRDefault="00000000">
      <w:pPr>
        <w:pStyle w:val="Heading2"/>
      </w:pPr>
      <w:r>
        <w:t>10.1 Hardware Compression Units</w:t>
      </w:r>
    </w:p>
    <w:p w14:paraId="117B6246" w14:textId="77777777" w:rsidR="00926A09" w:rsidRDefault="00000000">
      <w:r>
        <w:t>Each compression engine contains specialized circuits for different data types:</w:t>
      </w:r>
    </w:p>
    <w:p w14:paraId="4575CA62" w14:textId="77777777" w:rsidR="00926A09" w:rsidRDefault="00000000">
      <w:r>
        <w:rPr>
          <w:rFonts w:ascii="Courier New" w:hAnsi="Courier New"/>
          <w:sz w:val="18"/>
        </w:rPr>
        <w:br/>
        <w:t>Compression Engine Architecture:</w:t>
      </w:r>
      <w:r>
        <w:rPr>
          <w:rFonts w:ascii="Courier New" w:hAnsi="Courier New"/>
          <w:sz w:val="18"/>
        </w:rPr>
        <w:br/>
        <w:t>┌─────────────────────────────────┐</w:t>
      </w:r>
      <w:r>
        <w:rPr>
          <w:rFonts w:ascii="Courier New" w:hAnsi="Courier New"/>
          <w:sz w:val="18"/>
        </w:rPr>
        <w:br/>
        <w:t>│     Pattern Detector            │</w:t>
      </w:r>
      <w:r>
        <w:rPr>
          <w:rFonts w:ascii="Courier New" w:hAnsi="Courier New"/>
          <w:sz w:val="18"/>
        </w:rPr>
        <w:br/>
        <w:t>│  ├─ Numeric Patterns           │</w:t>
      </w:r>
      <w:r>
        <w:rPr>
          <w:rFonts w:ascii="Courier New" w:hAnsi="Courier New"/>
          <w:sz w:val="18"/>
        </w:rPr>
        <w:br/>
        <w:t>│  ├─ String Patterns            │</w:t>
      </w:r>
      <w:r>
        <w:rPr>
          <w:rFonts w:ascii="Courier New" w:hAnsi="Courier New"/>
          <w:sz w:val="18"/>
        </w:rPr>
        <w:br/>
        <w:t>│  ├─ Pointer Patterns           │</w:t>
      </w:r>
      <w:r>
        <w:rPr>
          <w:rFonts w:ascii="Courier New" w:hAnsi="Courier New"/>
          <w:sz w:val="18"/>
        </w:rPr>
        <w:br/>
        <w:t>│  └─ Structure Patterns         │</w:t>
      </w:r>
      <w:r>
        <w:rPr>
          <w:rFonts w:ascii="Courier New" w:hAnsi="Courier New"/>
          <w:sz w:val="18"/>
        </w:rPr>
        <w:br/>
        <w:t>├─────────────────────────────────┤</w:t>
      </w:r>
      <w:r>
        <w:rPr>
          <w:rFonts w:ascii="Courier New" w:hAnsi="Courier New"/>
          <w:sz w:val="18"/>
        </w:rPr>
        <w:br/>
        <w:t>│    Semantic Extractor           │</w:t>
      </w:r>
      <w:r>
        <w:rPr>
          <w:rFonts w:ascii="Courier New" w:hAnsi="Courier New"/>
          <w:sz w:val="18"/>
        </w:rPr>
        <w:br/>
        <w:t>│  ├─ Type Inference             │</w:t>
      </w:r>
      <w:r>
        <w:rPr>
          <w:rFonts w:ascii="Courier New" w:hAnsi="Courier New"/>
          <w:sz w:val="18"/>
        </w:rPr>
        <w:br/>
        <w:t>│  ├─ Value Analysis             │</w:t>
      </w:r>
      <w:r>
        <w:rPr>
          <w:rFonts w:ascii="Courier New" w:hAnsi="Courier New"/>
          <w:sz w:val="18"/>
        </w:rPr>
        <w:br/>
        <w:t>│  └─ Context Builder            │</w:t>
      </w:r>
      <w:r>
        <w:rPr>
          <w:rFonts w:ascii="Courier New" w:hAnsi="Courier New"/>
          <w:sz w:val="18"/>
        </w:rPr>
        <w:br/>
        <w:t>├─────────────────────────────────┤</w:t>
      </w:r>
      <w:r>
        <w:rPr>
          <w:rFonts w:ascii="Courier New" w:hAnsi="Courier New"/>
          <w:sz w:val="18"/>
        </w:rPr>
        <w:br/>
        <w:t>│     Token Generator             │</w:t>
      </w:r>
      <w:r>
        <w:rPr>
          <w:rFonts w:ascii="Courier New" w:hAnsi="Courier New"/>
          <w:sz w:val="18"/>
        </w:rPr>
        <w:br/>
        <w:t>│  ├─ Token Lookup Table         │</w:t>
      </w:r>
      <w:r>
        <w:rPr>
          <w:rFonts w:ascii="Courier New" w:hAnsi="Courier New"/>
          <w:sz w:val="18"/>
        </w:rPr>
        <w:br/>
        <w:t>│  ├─ New Token Creator          │</w:t>
      </w:r>
      <w:r>
        <w:rPr>
          <w:rFonts w:ascii="Courier New" w:hAnsi="Courier New"/>
          <w:sz w:val="18"/>
        </w:rPr>
        <w:br/>
        <w:t>│  └─ Dedup Checker              │</w:t>
      </w:r>
      <w:r>
        <w:rPr>
          <w:rFonts w:ascii="Courier New" w:hAnsi="Courier New"/>
          <w:sz w:val="18"/>
        </w:rPr>
        <w:br/>
        <w:t>└─────────────────────────────────┘</w:t>
      </w:r>
      <w:r>
        <w:rPr>
          <w:rFonts w:ascii="Courier New" w:hAnsi="Courier New"/>
          <w:sz w:val="18"/>
        </w:rPr>
        <w:br/>
      </w:r>
    </w:p>
    <w:p w14:paraId="52E1D8DC" w14:textId="77777777" w:rsidR="00926A09" w:rsidRDefault="00000000">
      <w:pPr>
        <w:pStyle w:val="Heading2"/>
      </w:pPr>
      <w:r>
        <w:t>10.2 Compression Strategies</w:t>
      </w:r>
    </w:p>
    <w:p w14:paraId="3D493FCC" w14:textId="77777777" w:rsidR="00926A09" w:rsidRDefault="00000000">
      <w:r>
        <w:rPr>
          <w:b/>
        </w:rPr>
        <w:t xml:space="preserve">Integers: </w:t>
      </w:r>
      <w:r>
        <w:t>Delta encoding, bit packing, pattern detection</w:t>
      </w:r>
    </w:p>
    <w:p w14:paraId="3E2140B6" w14:textId="77777777" w:rsidR="00926A09" w:rsidRDefault="00000000">
      <w:r>
        <w:rPr>
          <w:b/>
        </w:rPr>
        <w:t xml:space="preserve">Floats: </w:t>
      </w:r>
      <w:r>
        <w:t>Precision reduction, common value extraction</w:t>
      </w:r>
    </w:p>
    <w:p w14:paraId="1CBC6A86" w14:textId="77777777" w:rsidR="00926A09" w:rsidRDefault="00000000">
      <w:r>
        <w:rPr>
          <w:b/>
        </w:rPr>
        <w:t xml:space="preserve">Strings: </w:t>
      </w:r>
      <w:r>
        <w:t>Dictionary encoding, suffix arrays</w:t>
      </w:r>
    </w:p>
    <w:p w14:paraId="034F5972" w14:textId="77777777" w:rsidR="00926A09" w:rsidRDefault="00000000">
      <w:r>
        <w:rPr>
          <w:b/>
        </w:rPr>
        <w:t xml:space="preserve">Pointers: </w:t>
      </w:r>
      <w:r>
        <w:t>Base + offset encoding, null elimination</w:t>
      </w:r>
    </w:p>
    <w:p w14:paraId="162717D3" w14:textId="77777777" w:rsidR="00926A09" w:rsidRDefault="00000000">
      <w:r>
        <w:rPr>
          <w:b/>
        </w:rPr>
        <w:t xml:space="preserve">Structures: </w:t>
      </w:r>
      <w:r>
        <w:t>Field reordering, padding elimination</w:t>
      </w:r>
    </w:p>
    <w:p w14:paraId="74C9AFFA" w14:textId="77777777" w:rsidR="00926A09" w:rsidRDefault="00000000">
      <w:r>
        <w:rPr>
          <w:b/>
        </w:rPr>
        <w:t xml:space="preserve">Arrays: </w:t>
      </w:r>
      <w:r>
        <w:t>Run-length encoding, dimension reduction</w:t>
      </w:r>
    </w:p>
    <w:p w14:paraId="7870EEBF" w14:textId="77777777" w:rsidR="00926A09" w:rsidRDefault="00000000">
      <w:r>
        <w:rPr>
          <w:b/>
        </w:rPr>
        <w:t xml:space="preserve">Code: </w:t>
      </w:r>
      <w:r>
        <w:t>Instruction deduplication, dead code elimination</w:t>
      </w:r>
    </w:p>
    <w:p w14:paraId="1F840901" w14:textId="77777777" w:rsidR="00926A09" w:rsidRDefault="00000000">
      <w:pPr>
        <w:pStyle w:val="Heading2"/>
      </w:pPr>
      <w:r>
        <w:t>10.3 Adaptive Compression</w:t>
      </w:r>
    </w:p>
    <w:p w14:paraId="275A2955" w14:textId="77777777" w:rsidR="00926A09" w:rsidRDefault="00000000">
      <w:r>
        <w:t>LTRAM adapts compression based on access patterns:</w:t>
      </w:r>
    </w:p>
    <w:p w14:paraId="48466760" w14:textId="652F5A45" w:rsidR="00926A09" w:rsidRDefault="00000000">
      <w:r>
        <w:rPr>
          <w:rFonts w:ascii="Courier New" w:hAnsi="Courier New"/>
          <w:sz w:val="18"/>
        </w:rPr>
        <w:br/>
        <w:t>Access Pattern Analysis:</w:t>
      </w:r>
      <w:r>
        <w:rPr>
          <w:rFonts w:ascii="Courier New" w:hAnsi="Courier New"/>
          <w:sz w:val="18"/>
        </w:rPr>
        <w:br/>
        <w:t>- Frequently accessed: Lower compression, faster access</w:t>
      </w:r>
      <w:r>
        <w:rPr>
          <w:rFonts w:ascii="Courier New" w:hAnsi="Courier New"/>
          <w:sz w:val="18"/>
        </w:rPr>
        <w:br/>
        <w:t>- Rarely accessed: Maximum compression</w:t>
      </w:r>
      <w:r>
        <w:rPr>
          <w:rFonts w:ascii="Courier New" w:hAnsi="Courier New"/>
          <w:sz w:val="18"/>
        </w:rPr>
        <w:br/>
      </w:r>
      <w:r>
        <w:rPr>
          <w:rFonts w:ascii="Courier New" w:hAnsi="Courier New"/>
          <w:sz w:val="18"/>
        </w:rPr>
        <w:lastRenderedPageBreak/>
        <w:t>- Sequential access: Predictive decompression</w:t>
      </w:r>
      <w:r>
        <w:rPr>
          <w:rFonts w:ascii="Courier New" w:hAnsi="Courier New"/>
          <w:sz w:val="18"/>
        </w:rPr>
        <w:br/>
        <w:t>- Random access: Token index optimization</w:t>
      </w:r>
      <w:r>
        <w:rPr>
          <w:rFonts w:ascii="Courier New" w:hAnsi="Courier New"/>
          <w:sz w:val="18"/>
        </w:rPr>
        <w:br/>
        <w:t>- Read-only: Aggressive deduplication</w:t>
      </w:r>
      <w:r>
        <w:rPr>
          <w:rFonts w:ascii="Courier New" w:hAnsi="Courier New"/>
          <w:sz w:val="18"/>
        </w:rPr>
        <w:br/>
        <w:t>- Write-heavy: Incremental compression</w:t>
      </w:r>
    </w:p>
    <w:p w14:paraId="4FF8AA30" w14:textId="77777777" w:rsidR="00926A09" w:rsidRDefault="00000000">
      <w:pPr>
        <w:pStyle w:val="Heading1"/>
      </w:pPr>
      <w:r>
        <w:t>11. Error Correction &amp; Reliability</w:t>
      </w:r>
    </w:p>
    <w:p w14:paraId="11A5C4E3" w14:textId="77777777" w:rsidR="00926A09" w:rsidRDefault="00000000">
      <w:pPr>
        <w:pStyle w:val="Heading2"/>
      </w:pPr>
      <w:r>
        <w:t>11.1 Error Detection</w:t>
      </w:r>
    </w:p>
    <w:p w14:paraId="1F7EFCF4" w14:textId="77777777" w:rsidR="00926A09" w:rsidRDefault="00000000">
      <w:r>
        <w:t>LTRAM implements multiple layers of error protection:</w:t>
      </w:r>
    </w:p>
    <w:p w14:paraId="65BAD0DD" w14:textId="77777777" w:rsidR="00926A09" w:rsidRDefault="00000000">
      <w:pPr>
        <w:pStyle w:val="ListBullet"/>
      </w:pPr>
      <w:r>
        <w:t>• Token-level CRC32 checksums</w:t>
      </w:r>
    </w:p>
    <w:p w14:paraId="4AEB9F47" w14:textId="77777777" w:rsidR="00926A09" w:rsidRDefault="00000000">
      <w:pPr>
        <w:pStyle w:val="ListBullet"/>
      </w:pPr>
      <w:r>
        <w:t>• Page-level ECC (72,64) correction</w:t>
      </w:r>
    </w:p>
    <w:p w14:paraId="4C4A3D56" w14:textId="77777777" w:rsidR="00926A09" w:rsidRDefault="00000000">
      <w:pPr>
        <w:pStyle w:val="ListBullet"/>
      </w:pPr>
      <w:r>
        <w:t>• Semantic integrity verification</w:t>
      </w:r>
    </w:p>
    <w:p w14:paraId="571FDE36" w14:textId="77777777" w:rsidR="00926A09" w:rsidRDefault="00000000">
      <w:pPr>
        <w:pStyle w:val="ListBullet"/>
      </w:pPr>
      <w:r>
        <w:t>• Cross-token parity checking</w:t>
      </w:r>
    </w:p>
    <w:p w14:paraId="7C9CB2E0" w14:textId="77777777" w:rsidR="00926A09" w:rsidRDefault="00000000">
      <w:pPr>
        <w:pStyle w:val="ListBullet"/>
      </w:pPr>
      <w:r>
        <w:t>• Memory scrubbing during idle periods</w:t>
      </w:r>
    </w:p>
    <w:p w14:paraId="228745D8" w14:textId="77777777" w:rsidR="00926A09" w:rsidRDefault="00000000">
      <w:pPr>
        <w:pStyle w:val="Heading2"/>
      </w:pPr>
      <w:r>
        <w:t>11.2 Fault Tolerance</w:t>
      </w:r>
    </w:p>
    <w:p w14:paraId="3A8F3CB8" w14:textId="77777777" w:rsidR="00926A09" w:rsidRDefault="00000000">
      <w:r>
        <w:rPr>
          <w:rFonts w:ascii="Courier New" w:hAnsi="Courier New"/>
          <w:sz w:val="18"/>
        </w:rPr>
        <w:br/>
        <w:t>Failure Scenarios and Recovery:</w:t>
      </w:r>
      <w:r>
        <w:rPr>
          <w:rFonts w:ascii="Courier New" w:hAnsi="Courier New"/>
          <w:sz w:val="18"/>
        </w:rPr>
        <w:br/>
      </w:r>
      <w:r>
        <w:rPr>
          <w:rFonts w:ascii="Courier New" w:hAnsi="Courier New"/>
          <w:sz w:val="18"/>
        </w:rPr>
        <w:br/>
        <w:t>1. Single bit error:</w:t>
      </w:r>
      <w:r>
        <w:rPr>
          <w:rFonts w:ascii="Courier New" w:hAnsi="Courier New"/>
          <w:sz w:val="18"/>
        </w:rPr>
        <w:br/>
        <w:t xml:space="preserve">   - Detected and corrected by ECC</w:t>
      </w:r>
      <w:r>
        <w:rPr>
          <w:rFonts w:ascii="Courier New" w:hAnsi="Courier New"/>
          <w:sz w:val="18"/>
        </w:rPr>
        <w:br/>
        <w:t xml:space="preserve">   - No performance impact</w:t>
      </w:r>
      <w:r>
        <w:rPr>
          <w:rFonts w:ascii="Courier New" w:hAnsi="Courier New"/>
          <w:sz w:val="18"/>
        </w:rPr>
        <w:br/>
      </w:r>
      <w:r>
        <w:rPr>
          <w:rFonts w:ascii="Courier New" w:hAnsi="Courier New"/>
          <w:sz w:val="18"/>
        </w:rPr>
        <w:br/>
        <w:t>2. Multi-bit error in token:</w:t>
      </w:r>
      <w:r>
        <w:rPr>
          <w:rFonts w:ascii="Courier New" w:hAnsi="Courier New"/>
          <w:sz w:val="18"/>
        </w:rPr>
        <w:br/>
        <w:t xml:space="preserve">   - Detected by CRC</w:t>
      </w:r>
      <w:r>
        <w:rPr>
          <w:rFonts w:ascii="Courier New" w:hAnsi="Courier New"/>
          <w:sz w:val="18"/>
        </w:rPr>
        <w:br/>
        <w:t xml:space="preserve">   - Token reconstructed from semantic context</w:t>
      </w:r>
      <w:r>
        <w:rPr>
          <w:rFonts w:ascii="Courier New" w:hAnsi="Courier New"/>
          <w:sz w:val="18"/>
        </w:rPr>
        <w:br/>
        <w:t xml:space="preserve">   - &lt;1μs recovery time</w:t>
      </w:r>
      <w:r>
        <w:rPr>
          <w:rFonts w:ascii="Courier New" w:hAnsi="Courier New"/>
          <w:sz w:val="18"/>
        </w:rPr>
        <w:br/>
      </w:r>
      <w:r>
        <w:rPr>
          <w:rFonts w:ascii="Courier New" w:hAnsi="Courier New"/>
          <w:sz w:val="18"/>
        </w:rPr>
        <w:br/>
        <w:t>3. Bank failure:</w:t>
      </w:r>
      <w:r>
        <w:rPr>
          <w:rFonts w:ascii="Courier New" w:hAnsi="Courier New"/>
          <w:sz w:val="18"/>
        </w:rPr>
        <w:br/>
        <w:t xml:space="preserve">   - Tokens distributed across banks</w:t>
      </w:r>
      <w:r>
        <w:rPr>
          <w:rFonts w:ascii="Courier New" w:hAnsi="Courier New"/>
          <w:sz w:val="18"/>
        </w:rPr>
        <w:br/>
        <w:t xml:space="preserve">   - Redundant token storage</w:t>
      </w:r>
      <w:r>
        <w:rPr>
          <w:rFonts w:ascii="Courier New" w:hAnsi="Courier New"/>
          <w:sz w:val="18"/>
        </w:rPr>
        <w:br/>
        <w:t xml:space="preserve">   - Automatic failover</w:t>
      </w:r>
      <w:r>
        <w:rPr>
          <w:rFonts w:ascii="Courier New" w:hAnsi="Courier New"/>
          <w:sz w:val="18"/>
        </w:rPr>
        <w:br/>
      </w:r>
      <w:r>
        <w:rPr>
          <w:rFonts w:ascii="Courier New" w:hAnsi="Courier New"/>
          <w:sz w:val="18"/>
        </w:rPr>
        <w:br/>
        <w:t>4. Compression engine failure:</w:t>
      </w:r>
      <w:r>
        <w:rPr>
          <w:rFonts w:ascii="Courier New" w:hAnsi="Courier New"/>
          <w:sz w:val="18"/>
        </w:rPr>
        <w:br/>
        <w:t xml:space="preserve">   - 16 engines with redundancy</w:t>
      </w:r>
      <w:r>
        <w:rPr>
          <w:rFonts w:ascii="Courier New" w:hAnsi="Courier New"/>
          <w:sz w:val="18"/>
        </w:rPr>
        <w:br/>
        <w:t xml:space="preserve">   - Failed engine bypassed</w:t>
      </w:r>
      <w:r>
        <w:rPr>
          <w:rFonts w:ascii="Courier New" w:hAnsi="Courier New"/>
          <w:sz w:val="18"/>
        </w:rPr>
        <w:br/>
        <w:t xml:space="preserve">   - Graceful degradation</w:t>
      </w:r>
      <w:r>
        <w:rPr>
          <w:rFonts w:ascii="Courier New" w:hAnsi="Courier New"/>
          <w:sz w:val="18"/>
        </w:rPr>
        <w:br/>
      </w:r>
    </w:p>
    <w:p w14:paraId="2419431A" w14:textId="77777777" w:rsidR="00926A09" w:rsidRDefault="00000000">
      <w:pPr>
        <w:pStyle w:val="Heading2"/>
      </w:pPr>
      <w:r>
        <w:t>11.3 Data Integrity</w:t>
      </w:r>
    </w:p>
    <w:p w14:paraId="782FF144" w14:textId="77777777" w:rsidR="00926A09" w:rsidRDefault="00000000">
      <w:r>
        <w:t>Semantic verification ensures data correctness:</w:t>
      </w:r>
    </w:p>
    <w:p w14:paraId="75A09B33" w14:textId="5D42DB3D" w:rsidR="00926A09" w:rsidRDefault="00000000">
      <w:r>
        <w:rPr>
          <w:rFonts w:ascii="Courier New" w:hAnsi="Courier New"/>
          <w:sz w:val="18"/>
        </w:rPr>
        <w:br/>
        <w:t>Integrity Verification Pipeline:</w:t>
      </w:r>
      <w:r>
        <w:rPr>
          <w:rFonts w:ascii="Courier New" w:hAnsi="Courier New"/>
          <w:sz w:val="18"/>
        </w:rPr>
        <w:br/>
        <w:t>1. Read token from memory</w:t>
      </w:r>
      <w:r>
        <w:rPr>
          <w:rFonts w:ascii="Courier New" w:hAnsi="Courier New"/>
          <w:sz w:val="18"/>
        </w:rPr>
        <w:br/>
        <w:t>2. Verify CRC checksum</w:t>
      </w:r>
      <w:r>
        <w:rPr>
          <w:rFonts w:ascii="Courier New" w:hAnsi="Courier New"/>
          <w:sz w:val="18"/>
        </w:rPr>
        <w:br/>
        <w:t>3. Decompress to original form</w:t>
      </w:r>
      <w:r>
        <w:rPr>
          <w:rFonts w:ascii="Courier New" w:hAnsi="Courier New"/>
          <w:sz w:val="18"/>
        </w:rPr>
        <w:br/>
        <w:t>4. Verify semantic consistency</w:t>
      </w:r>
      <w:r>
        <w:rPr>
          <w:rFonts w:ascii="Courier New" w:hAnsi="Courier New"/>
          <w:sz w:val="18"/>
        </w:rPr>
        <w:br/>
      </w:r>
      <w:r>
        <w:rPr>
          <w:rFonts w:ascii="Courier New" w:hAnsi="Courier New"/>
          <w:sz w:val="18"/>
        </w:rPr>
        <w:lastRenderedPageBreak/>
        <w:t>5. Check against expected patterns</w:t>
      </w:r>
      <w:r>
        <w:rPr>
          <w:rFonts w:ascii="Courier New" w:hAnsi="Courier New"/>
          <w:sz w:val="18"/>
        </w:rPr>
        <w:br/>
        <w:t>6. Return data or trigger recovery</w:t>
      </w:r>
    </w:p>
    <w:p w14:paraId="2D6EEEDC" w14:textId="77777777" w:rsidR="00926A09" w:rsidRDefault="00000000">
      <w:pPr>
        <w:pStyle w:val="Heading1"/>
      </w:pPr>
      <w:r>
        <w:t>12. Implementation Roadmap</w:t>
      </w:r>
    </w:p>
    <w:p w14:paraId="13CE472A" w14:textId="77777777" w:rsidR="00926A09" w:rsidRDefault="00000000">
      <w:pPr>
        <w:pStyle w:val="Heading2"/>
      </w:pPr>
      <w:r>
        <w:t>Phase 1: Simulation &amp; Validation (Months 1-6)</w:t>
      </w:r>
    </w:p>
    <w:p w14:paraId="6B8CD68B" w14:textId="77777777" w:rsidR="00926A09" w:rsidRDefault="00000000">
      <w:pPr>
        <w:pStyle w:val="ListBullet"/>
      </w:pPr>
      <w:r>
        <w:t>• Develop cycle-accurate LTRAM simulator</w:t>
      </w:r>
    </w:p>
    <w:p w14:paraId="150F8CDB" w14:textId="77777777" w:rsidR="00926A09" w:rsidRDefault="00000000">
      <w:pPr>
        <w:pStyle w:val="ListBullet"/>
      </w:pPr>
      <w:r>
        <w:t>• Validate compression algorithms</w:t>
      </w:r>
    </w:p>
    <w:p w14:paraId="109B78DD" w14:textId="77777777" w:rsidR="00926A09" w:rsidRDefault="00000000">
      <w:pPr>
        <w:pStyle w:val="ListBullet"/>
      </w:pPr>
      <w:r>
        <w:t>• Benchmark against DDR5/HBM models</w:t>
      </w:r>
    </w:p>
    <w:p w14:paraId="37787ED1" w14:textId="77777777" w:rsidR="00926A09" w:rsidRDefault="00000000">
      <w:pPr>
        <w:pStyle w:val="ListBullet"/>
      </w:pPr>
      <w:r>
        <w:t>• File provisional patents</w:t>
      </w:r>
    </w:p>
    <w:p w14:paraId="24A5EB2C" w14:textId="77777777" w:rsidR="00926A09" w:rsidRDefault="00000000">
      <w:pPr>
        <w:pStyle w:val="ListBullet"/>
      </w:pPr>
      <w:r>
        <w:t>• Partner with memory manufacturers</w:t>
      </w:r>
    </w:p>
    <w:p w14:paraId="0C3BC942" w14:textId="77777777" w:rsidR="00926A09" w:rsidRDefault="00000000">
      <w:pPr>
        <w:pStyle w:val="Heading2"/>
      </w:pPr>
      <w:r>
        <w:t>Phase 2: FPGA Prototype (Months 7-12)</w:t>
      </w:r>
    </w:p>
    <w:p w14:paraId="6CA4AD62" w14:textId="77777777" w:rsidR="00926A09" w:rsidRDefault="00000000">
      <w:pPr>
        <w:pStyle w:val="ListBullet"/>
      </w:pPr>
      <w:r>
        <w:t>• Implement LTRAM controller on FPGA</w:t>
      </w:r>
    </w:p>
    <w:p w14:paraId="049C8297" w14:textId="77777777" w:rsidR="00926A09" w:rsidRDefault="00000000">
      <w:pPr>
        <w:pStyle w:val="ListBullet"/>
      </w:pPr>
      <w:r>
        <w:t>• Develop Linux kernel drivers</w:t>
      </w:r>
    </w:p>
    <w:p w14:paraId="034A833F" w14:textId="77777777" w:rsidR="00926A09" w:rsidRDefault="00000000">
      <w:pPr>
        <w:pStyle w:val="ListBullet"/>
      </w:pPr>
      <w:r>
        <w:t>• Port key applications for testing</w:t>
      </w:r>
    </w:p>
    <w:p w14:paraId="5C99B7B1" w14:textId="77777777" w:rsidR="00926A09" w:rsidRDefault="00000000">
      <w:pPr>
        <w:pStyle w:val="ListBullet"/>
      </w:pPr>
      <w:r>
        <w:t>• Measure real-world performance</w:t>
      </w:r>
    </w:p>
    <w:p w14:paraId="1028D6CD" w14:textId="77777777" w:rsidR="00926A09" w:rsidRDefault="00000000">
      <w:pPr>
        <w:pStyle w:val="ListBullet"/>
      </w:pPr>
      <w:r>
        <w:t>• Refine compression algorithms</w:t>
      </w:r>
    </w:p>
    <w:p w14:paraId="09C52442" w14:textId="77777777" w:rsidR="00926A09" w:rsidRDefault="00000000">
      <w:pPr>
        <w:pStyle w:val="Heading2"/>
      </w:pPr>
      <w:r>
        <w:t>Phase 3: ASIC Development (Months 13-24)</w:t>
      </w:r>
    </w:p>
    <w:p w14:paraId="6B0CAAC7" w14:textId="77777777" w:rsidR="00926A09" w:rsidRDefault="00000000">
      <w:pPr>
        <w:pStyle w:val="ListBullet"/>
      </w:pPr>
      <w:r>
        <w:t>• Design LTRAM controller ASIC</w:t>
      </w:r>
    </w:p>
    <w:p w14:paraId="600073FA" w14:textId="77777777" w:rsidR="00926A09" w:rsidRDefault="00000000">
      <w:pPr>
        <w:pStyle w:val="ListBullet"/>
      </w:pPr>
      <w:r>
        <w:t>• Tape-out on 5nm process</w:t>
      </w:r>
    </w:p>
    <w:p w14:paraId="0C6E1604" w14:textId="77777777" w:rsidR="00926A09" w:rsidRDefault="00000000">
      <w:pPr>
        <w:pStyle w:val="ListBullet"/>
      </w:pPr>
      <w:r>
        <w:t>• Develop SDK and tools</w:t>
      </w:r>
    </w:p>
    <w:p w14:paraId="764F42E9" w14:textId="77777777" w:rsidR="00926A09" w:rsidRDefault="00000000">
      <w:pPr>
        <w:pStyle w:val="ListBullet"/>
      </w:pPr>
      <w:r>
        <w:t>• Partner with CPU manufacturers</w:t>
      </w:r>
    </w:p>
    <w:p w14:paraId="59C6CBF8" w14:textId="77777777" w:rsidR="00926A09" w:rsidRDefault="00000000">
      <w:pPr>
        <w:pStyle w:val="ListBullet"/>
      </w:pPr>
      <w:r>
        <w:t>• Create reference designs</w:t>
      </w:r>
    </w:p>
    <w:p w14:paraId="3A8BD584" w14:textId="77777777" w:rsidR="00926A09" w:rsidRDefault="00000000">
      <w:pPr>
        <w:pStyle w:val="Heading2"/>
      </w:pPr>
      <w:r>
        <w:t>Phase 4: Production (Months 25-36)</w:t>
      </w:r>
    </w:p>
    <w:p w14:paraId="218AFC6D" w14:textId="77777777" w:rsidR="00926A09" w:rsidRDefault="00000000">
      <w:pPr>
        <w:pStyle w:val="ListBullet"/>
      </w:pPr>
      <w:r>
        <w:t>• Mass production of LTRAM modules</w:t>
      </w:r>
    </w:p>
    <w:p w14:paraId="6C02A269" w14:textId="77777777" w:rsidR="00926A09" w:rsidRDefault="00000000">
      <w:pPr>
        <w:pStyle w:val="ListBullet"/>
      </w:pPr>
      <w:r>
        <w:t>• Server/datacenter deployment</w:t>
      </w:r>
    </w:p>
    <w:p w14:paraId="3C1D748E" w14:textId="77777777" w:rsidR="00926A09" w:rsidRDefault="00000000">
      <w:pPr>
        <w:pStyle w:val="ListBullet"/>
      </w:pPr>
      <w:r>
        <w:t>• Consumer product integration</w:t>
      </w:r>
    </w:p>
    <w:p w14:paraId="510D4054" w14:textId="77777777" w:rsidR="00926A09" w:rsidRDefault="00000000">
      <w:pPr>
        <w:pStyle w:val="ListBullet"/>
      </w:pPr>
      <w:r>
        <w:t>• Cloud provider partnerships</w:t>
      </w:r>
    </w:p>
    <w:p w14:paraId="682067E3" w14:textId="7223712E" w:rsidR="00926A09" w:rsidRDefault="00000000" w:rsidP="00996498">
      <w:pPr>
        <w:pStyle w:val="ListBullet"/>
      </w:pPr>
      <w:r>
        <w:t>• Next-generation development</w:t>
      </w:r>
    </w:p>
    <w:p w14:paraId="3E3E70F1" w14:textId="77777777" w:rsidR="00926A09" w:rsidRDefault="00000000">
      <w:pPr>
        <w:pStyle w:val="Heading1"/>
      </w:pPr>
      <w:r>
        <w:t>13. Revolutionary Use Cases</w:t>
      </w:r>
    </w:p>
    <w:p w14:paraId="7C7FA297" w14:textId="77777777" w:rsidR="00926A09" w:rsidRDefault="00000000">
      <w:pPr>
        <w:pStyle w:val="Heading2"/>
      </w:pPr>
      <w:r>
        <w:t>13.1 Artificial Intelligence</w:t>
      </w:r>
    </w:p>
    <w:p w14:paraId="478D8147" w14:textId="77777777" w:rsidR="00926A09" w:rsidRDefault="00000000">
      <w:r>
        <w:t>LTRAM enables running massive AI models on consumer hardware:</w:t>
      </w:r>
    </w:p>
    <w:p w14:paraId="1AA5558A" w14:textId="77777777" w:rsidR="00926A09" w:rsidRDefault="00000000">
      <w:pPr>
        <w:pStyle w:val="ListBullet"/>
      </w:pPr>
      <w:r>
        <w:t>• GPT-4 (1.76T parameters) in 60GB LTRAM (vs 3.5TB traditional)</w:t>
      </w:r>
    </w:p>
    <w:p w14:paraId="53CF5351" w14:textId="77777777" w:rsidR="00926A09" w:rsidRDefault="00000000">
      <w:pPr>
        <w:pStyle w:val="ListBullet"/>
      </w:pPr>
      <w:r>
        <w:t>• Real-time inference without model quantization</w:t>
      </w:r>
    </w:p>
    <w:p w14:paraId="53BC2F81" w14:textId="77777777" w:rsidR="00926A09" w:rsidRDefault="00000000">
      <w:pPr>
        <w:pStyle w:val="ListBullet"/>
      </w:pPr>
      <w:r>
        <w:t>• Training with 30x larger batch sizes</w:t>
      </w:r>
    </w:p>
    <w:p w14:paraId="757742F9" w14:textId="77777777" w:rsidR="00926A09" w:rsidRDefault="00000000">
      <w:pPr>
        <w:pStyle w:val="ListBullet"/>
      </w:pPr>
      <w:r>
        <w:t>• Multi-model ensembles in single server</w:t>
      </w:r>
    </w:p>
    <w:p w14:paraId="7B5145DC" w14:textId="77777777" w:rsidR="00926A09" w:rsidRDefault="00000000">
      <w:pPr>
        <w:pStyle w:val="ListBullet"/>
      </w:pPr>
      <w:r>
        <w:lastRenderedPageBreak/>
        <w:t>• Edge AI with datacenter capabilities</w:t>
      </w:r>
    </w:p>
    <w:p w14:paraId="77F20F6A" w14:textId="77777777" w:rsidR="00926A09" w:rsidRDefault="00000000">
      <w:pPr>
        <w:pStyle w:val="Heading2"/>
      </w:pPr>
      <w:r>
        <w:t>13.2 Databases</w:t>
      </w:r>
    </w:p>
    <w:p w14:paraId="1C465783" w14:textId="77777777" w:rsidR="00926A09" w:rsidRDefault="00000000">
      <w:r>
        <w:t>In-memory databases achieve unprecedented scale:</w:t>
      </w:r>
    </w:p>
    <w:p w14:paraId="5197F5C2" w14:textId="77777777" w:rsidR="00926A09" w:rsidRDefault="00000000">
      <w:pPr>
        <w:pStyle w:val="ListBullet"/>
      </w:pPr>
      <w:r>
        <w:t>• 1TB database in 33GB LTRAM</w:t>
      </w:r>
    </w:p>
    <w:p w14:paraId="4DBC0405" w14:textId="77777777" w:rsidR="00926A09" w:rsidRDefault="00000000">
      <w:pPr>
        <w:pStyle w:val="ListBullet"/>
      </w:pPr>
      <w:r>
        <w:t>• Entire index structures in memory</w:t>
      </w:r>
    </w:p>
    <w:p w14:paraId="40F306EA" w14:textId="77777777" w:rsidR="00926A09" w:rsidRDefault="00000000">
      <w:pPr>
        <w:pStyle w:val="ListBullet"/>
      </w:pPr>
      <w:r>
        <w:t>• Zero disk I/O for most queries</w:t>
      </w:r>
    </w:p>
    <w:p w14:paraId="465D0358" w14:textId="77777777" w:rsidR="00926A09" w:rsidRDefault="00000000">
      <w:pPr>
        <w:pStyle w:val="ListBullet"/>
      </w:pPr>
      <w:r>
        <w:t>• Real-time analytics on full dataset</w:t>
      </w:r>
    </w:p>
    <w:p w14:paraId="7956139E" w14:textId="77777777" w:rsidR="00926A09" w:rsidRDefault="00000000">
      <w:pPr>
        <w:pStyle w:val="ListBullet"/>
      </w:pPr>
      <w:r>
        <w:t>• Instant backup/restore via semantic snapshots</w:t>
      </w:r>
    </w:p>
    <w:p w14:paraId="763B8DA1" w14:textId="77777777" w:rsidR="00926A09" w:rsidRDefault="00000000">
      <w:pPr>
        <w:pStyle w:val="Heading2"/>
      </w:pPr>
      <w:r>
        <w:t>13.3 Cloud Computing</w:t>
      </w:r>
    </w:p>
    <w:p w14:paraId="65B555CB" w14:textId="77777777" w:rsidR="00926A09" w:rsidRDefault="00000000">
      <w:r>
        <w:t>Cloud providers achieve massive consolidation:</w:t>
      </w:r>
    </w:p>
    <w:p w14:paraId="78A933C5" w14:textId="77777777" w:rsidR="00926A09" w:rsidRDefault="00000000">
      <w:pPr>
        <w:pStyle w:val="ListBullet"/>
      </w:pPr>
      <w:r>
        <w:t>• 30x more VMs per physical server</w:t>
      </w:r>
    </w:p>
    <w:p w14:paraId="0E340368" w14:textId="77777777" w:rsidR="00926A09" w:rsidRDefault="00000000">
      <w:pPr>
        <w:pStyle w:val="ListBullet"/>
      </w:pPr>
      <w:r>
        <w:t>• Serverless functions with zero cold starts</w:t>
      </w:r>
    </w:p>
    <w:p w14:paraId="7C73638D" w14:textId="77777777" w:rsidR="00926A09" w:rsidRDefault="00000000">
      <w:pPr>
        <w:pStyle w:val="ListBullet"/>
      </w:pPr>
      <w:r>
        <w:t>• Multi-tenant isolation via semantic domains</w:t>
      </w:r>
    </w:p>
    <w:p w14:paraId="71BF0FF5" w14:textId="77777777" w:rsidR="00926A09" w:rsidRDefault="00000000">
      <w:pPr>
        <w:pStyle w:val="ListBullet"/>
      </w:pPr>
      <w:r>
        <w:t>• 95% reduction in memory costs</w:t>
      </w:r>
    </w:p>
    <w:p w14:paraId="672B35A0" w14:textId="3D1807DA" w:rsidR="00926A09" w:rsidRDefault="00000000" w:rsidP="00996498">
      <w:pPr>
        <w:pStyle w:val="ListBullet"/>
      </w:pPr>
      <w:r>
        <w:t>• Carbon footprint reduced by 60%</w:t>
      </w:r>
    </w:p>
    <w:p w14:paraId="7FB52A77" w14:textId="77777777" w:rsidR="00926A09" w:rsidRDefault="00000000">
      <w:pPr>
        <w:pStyle w:val="Heading1"/>
      </w:pPr>
      <w:r>
        <w:t>14. Competitive Analysis</w:t>
      </w:r>
    </w:p>
    <w:tbl>
      <w:tblPr>
        <w:tblStyle w:val="LightGrid-Accent1"/>
        <w:tblW w:w="0" w:type="auto"/>
        <w:tblLook w:val="04A0" w:firstRow="1" w:lastRow="0" w:firstColumn="1" w:lastColumn="0" w:noHBand="0" w:noVBand="1"/>
      </w:tblPr>
      <w:tblGrid>
        <w:gridCol w:w="1440"/>
        <w:gridCol w:w="1548"/>
        <w:gridCol w:w="1440"/>
        <w:gridCol w:w="1440"/>
        <w:gridCol w:w="1440"/>
        <w:gridCol w:w="1440"/>
      </w:tblGrid>
      <w:tr w:rsidR="00926A09" w14:paraId="2EBC3E82" w14:textId="77777777" w:rsidTr="00926A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42B1449" w14:textId="77777777" w:rsidR="00926A09" w:rsidRDefault="00000000">
            <w:r>
              <w:t>Technology</w:t>
            </w:r>
          </w:p>
        </w:tc>
        <w:tc>
          <w:tcPr>
            <w:tcW w:w="1440" w:type="dxa"/>
          </w:tcPr>
          <w:p w14:paraId="63B61480" w14:textId="77777777" w:rsidR="00926A09" w:rsidRDefault="00000000">
            <w:pPr>
              <w:cnfStyle w:val="100000000000" w:firstRow="1" w:lastRow="0" w:firstColumn="0" w:lastColumn="0" w:oddVBand="0" w:evenVBand="0" w:oddHBand="0" w:evenHBand="0" w:firstRowFirstColumn="0" w:firstRowLastColumn="0" w:lastRowFirstColumn="0" w:lastRowLastColumn="0"/>
            </w:pPr>
            <w:r>
              <w:t>Capacity</w:t>
            </w:r>
          </w:p>
        </w:tc>
        <w:tc>
          <w:tcPr>
            <w:tcW w:w="1440" w:type="dxa"/>
          </w:tcPr>
          <w:p w14:paraId="5B3D667D" w14:textId="77777777" w:rsidR="00926A09" w:rsidRDefault="00000000">
            <w:pPr>
              <w:cnfStyle w:val="100000000000" w:firstRow="1" w:lastRow="0" w:firstColumn="0" w:lastColumn="0" w:oddVBand="0" w:evenVBand="0" w:oddHBand="0" w:evenHBand="0" w:firstRowFirstColumn="0" w:firstRowLastColumn="0" w:lastRowFirstColumn="0" w:lastRowLastColumn="0"/>
            </w:pPr>
            <w:r>
              <w:t>Bandwidth</w:t>
            </w:r>
          </w:p>
        </w:tc>
        <w:tc>
          <w:tcPr>
            <w:tcW w:w="1440" w:type="dxa"/>
          </w:tcPr>
          <w:p w14:paraId="5D91AA24" w14:textId="77777777" w:rsidR="00926A09" w:rsidRDefault="00000000">
            <w:pPr>
              <w:cnfStyle w:val="100000000000" w:firstRow="1" w:lastRow="0" w:firstColumn="0" w:lastColumn="0" w:oddVBand="0" w:evenVBand="0" w:oddHBand="0" w:evenHBand="0" w:firstRowFirstColumn="0" w:firstRowLastColumn="0" w:lastRowFirstColumn="0" w:lastRowLastColumn="0"/>
            </w:pPr>
            <w:r>
              <w:t>Latency</w:t>
            </w:r>
          </w:p>
        </w:tc>
        <w:tc>
          <w:tcPr>
            <w:tcW w:w="1440" w:type="dxa"/>
          </w:tcPr>
          <w:p w14:paraId="38391406" w14:textId="77777777" w:rsidR="00926A09" w:rsidRDefault="00000000">
            <w:pPr>
              <w:cnfStyle w:val="100000000000" w:firstRow="1" w:lastRow="0" w:firstColumn="0" w:lastColumn="0" w:oddVBand="0" w:evenVBand="0" w:oddHBand="0" w:evenHBand="0" w:firstRowFirstColumn="0" w:firstRowLastColumn="0" w:lastRowFirstColumn="0" w:lastRowLastColumn="0"/>
            </w:pPr>
            <w:r>
              <w:t>Power/GB</w:t>
            </w:r>
          </w:p>
        </w:tc>
        <w:tc>
          <w:tcPr>
            <w:tcW w:w="1440" w:type="dxa"/>
          </w:tcPr>
          <w:p w14:paraId="00C20812" w14:textId="77777777" w:rsidR="00926A09" w:rsidRDefault="00000000">
            <w:pPr>
              <w:cnfStyle w:val="100000000000" w:firstRow="1" w:lastRow="0" w:firstColumn="0" w:lastColumn="0" w:oddVBand="0" w:evenVBand="0" w:oddHBand="0" w:evenHBand="0" w:firstRowFirstColumn="0" w:firstRowLastColumn="0" w:lastRowFirstColumn="0" w:lastRowLastColumn="0"/>
            </w:pPr>
            <w:r>
              <w:t>Cost/GB</w:t>
            </w:r>
          </w:p>
        </w:tc>
      </w:tr>
      <w:tr w:rsidR="00926A09" w14:paraId="291E6A99" w14:textId="77777777" w:rsidTr="0092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6B6BBE7" w14:textId="77777777" w:rsidR="00926A09" w:rsidRDefault="00000000">
            <w:r>
              <w:t>DDR5</w:t>
            </w:r>
          </w:p>
        </w:tc>
        <w:tc>
          <w:tcPr>
            <w:tcW w:w="1440" w:type="dxa"/>
          </w:tcPr>
          <w:p w14:paraId="2B532E26" w14:textId="77777777" w:rsidR="00926A09" w:rsidRDefault="00000000">
            <w:pPr>
              <w:cnfStyle w:val="000000100000" w:firstRow="0" w:lastRow="0" w:firstColumn="0" w:lastColumn="0" w:oddVBand="0" w:evenVBand="0" w:oddHBand="1" w:evenHBand="0" w:firstRowFirstColumn="0" w:firstRowLastColumn="0" w:lastRowFirstColumn="0" w:lastRowLastColumn="0"/>
            </w:pPr>
            <w:r>
              <w:t>32GB</w:t>
            </w:r>
          </w:p>
        </w:tc>
        <w:tc>
          <w:tcPr>
            <w:tcW w:w="1440" w:type="dxa"/>
          </w:tcPr>
          <w:p w14:paraId="311E43DB" w14:textId="77777777" w:rsidR="00926A09" w:rsidRDefault="00000000">
            <w:pPr>
              <w:cnfStyle w:val="000000100000" w:firstRow="0" w:lastRow="0" w:firstColumn="0" w:lastColumn="0" w:oddVBand="0" w:evenVBand="0" w:oddHBand="1" w:evenHBand="0" w:firstRowFirstColumn="0" w:firstRowLastColumn="0" w:lastRowFirstColumn="0" w:lastRowLastColumn="0"/>
            </w:pPr>
            <w:r>
              <w:t>51GB/s</w:t>
            </w:r>
          </w:p>
        </w:tc>
        <w:tc>
          <w:tcPr>
            <w:tcW w:w="1440" w:type="dxa"/>
          </w:tcPr>
          <w:p w14:paraId="711DF4CC" w14:textId="77777777" w:rsidR="00926A09" w:rsidRDefault="00000000">
            <w:pPr>
              <w:cnfStyle w:val="000000100000" w:firstRow="0" w:lastRow="0" w:firstColumn="0" w:lastColumn="0" w:oddVBand="0" w:evenVBand="0" w:oddHBand="1" w:evenHBand="0" w:firstRowFirstColumn="0" w:firstRowLastColumn="0" w:lastRowFirstColumn="0" w:lastRowLastColumn="0"/>
            </w:pPr>
            <w:r>
              <w:t>80ns</w:t>
            </w:r>
          </w:p>
        </w:tc>
        <w:tc>
          <w:tcPr>
            <w:tcW w:w="1440" w:type="dxa"/>
          </w:tcPr>
          <w:p w14:paraId="25451C33" w14:textId="77777777" w:rsidR="00926A09" w:rsidRDefault="00000000">
            <w:pPr>
              <w:cnfStyle w:val="000000100000" w:firstRow="0" w:lastRow="0" w:firstColumn="0" w:lastColumn="0" w:oddVBand="0" w:evenVBand="0" w:oddHBand="1" w:evenHBand="0" w:firstRowFirstColumn="0" w:firstRowLastColumn="0" w:lastRowFirstColumn="0" w:lastRowLastColumn="0"/>
            </w:pPr>
            <w:r>
              <w:t>1W</w:t>
            </w:r>
          </w:p>
        </w:tc>
        <w:tc>
          <w:tcPr>
            <w:tcW w:w="1440" w:type="dxa"/>
          </w:tcPr>
          <w:p w14:paraId="6757A9EA" w14:textId="77777777" w:rsidR="00926A09" w:rsidRDefault="00000000">
            <w:pPr>
              <w:cnfStyle w:val="000000100000" w:firstRow="0" w:lastRow="0" w:firstColumn="0" w:lastColumn="0" w:oddVBand="0" w:evenVBand="0" w:oddHBand="1" w:evenHBand="0" w:firstRowFirstColumn="0" w:firstRowLastColumn="0" w:lastRowFirstColumn="0" w:lastRowLastColumn="0"/>
            </w:pPr>
            <w:r>
              <w:t>$10</w:t>
            </w:r>
          </w:p>
        </w:tc>
      </w:tr>
      <w:tr w:rsidR="00926A09" w14:paraId="6E6CD6C1" w14:textId="77777777" w:rsidTr="00926A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EEC3B56" w14:textId="77777777" w:rsidR="00926A09" w:rsidRDefault="00000000">
            <w:r>
              <w:t>HBM3</w:t>
            </w:r>
          </w:p>
        </w:tc>
        <w:tc>
          <w:tcPr>
            <w:tcW w:w="1440" w:type="dxa"/>
          </w:tcPr>
          <w:p w14:paraId="17AD1E39" w14:textId="77777777" w:rsidR="00926A09" w:rsidRDefault="00000000">
            <w:pPr>
              <w:cnfStyle w:val="000000010000" w:firstRow="0" w:lastRow="0" w:firstColumn="0" w:lastColumn="0" w:oddVBand="0" w:evenVBand="0" w:oddHBand="0" w:evenHBand="1" w:firstRowFirstColumn="0" w:firstRowLastColumn="0" w:lastRowFirstColumn="0" w:lastRowLastColumn="0"/>
            </w:pPr>
            <w:r>
              <w:t>32GB</w:t>
            </w:r>
          </w:p>
        </w:tc>
        <w:tc>
          <w:tcPr>
            <w:tcW w:w="1440" w:type="dxa"/>
          </w:tcPr>
          <w:p w14:paraId="676D2B39" w14:textId="77777777" w:rsidR="00926A09" w:rsidRDefault="00000000">
            <w:pPr>
              <w:cnfStyle w:val="000000010000" w:firstRow="0" w:lastRow="0" w:firstColumn="0" w:lastColumn="0" w:oddVBand="0" w:evenVBand="0" w:oddHBand="0" w:evenHBand="1" w:firstRowFirstColumn="0" w:firstRowLastColumn="0" w:lastRowFirstColumn="0" w:lastRowLastColumn="0"/>
            </w:pPr>
            <w:r>
              <w:t>819GB/s</w:t>
            </w:r>
          </w:p>
        </w:tc>
        <w:tc>
          <w:tcPr>
            <w:tcW w:w="1440" w:type="dxa"/>
          </w:tcPr>
          <w:p w14:paraId="62202496" w14:textId="77777777" w:rsidR="00926A09" w:rsidRDefault="00000000">
            <w:pPr>
              <w:cnfStyle w:val="000000010000" w:firstRow="0" w:lastRow="0" w:firstColumn="0" w:lastColumn="0" w:oddVBand="0" w:evenVBand="0" w:oddHBand="0" w:evenHBand="1" w:firstRowFirstColumn="0" w:firstRowLastColumn="0" w:lastRowFirstColumn="0" w:lastRowLastColumn="0"/>
            </w:pPr>
            <w:r>
              <w:t>40ns</w:t>
            </w:r>
          </w:p>
        </w:tc>
        <w:tc>
          <w:tcPr>
            <w:tcW w:w="1440" w:type="dxa"/>
          </w:tcPr>
          <w:p w14:paraId="06288A81" w14:textId="77777777" w:rsidR="00926A09" w:rsidRDefault="00000000">
            <w:pPr>
              <w:cnfStyle w:val="000000010000" w:firstRow="0" w:lastRow="0" w:firstColumn="0" w:lastColumn="0" w:oddVBand="0" w:evenVBand="0" w:oddHBand="0" w:evenHBand="1" w:firstRowFirstColumn="0" w:firstRowLastColumn="0" w:lastRowFirstColumn="0" w:lastRowLastColumn="0"/>
            </w:pPr>
            <w:r>
              <w:t>1.5W</w:t>
            </w:r>
          </w:p>
        </w:tc>
        <w:tc>
          <w:tcPr>
            <w:tcW w:w="1440" w:type="dxa"/>
          </w:tcPr>
          <w:p w14:paraId="5C561B94" w14:textId="77777777" w:rsidR="00926A09" w:rsidRDefault="00000000">
            <w:pPr>
              <w:cnfStyle w:val="000000010000" w:firstRow="0" w:lastRow="0" w:firstColumn="0" w:lastColumn="0" w:oddVBand="0" w:evenVBand="0" w:oddHBand="0" w:evenHBand="1" w:firstRowFirstColumn="0" w:firstRowLastColumn="0" w:lastRowFirstColumn="0" w:lastRowLastColumn="0"/>
            </w:pPr>
            <w:r>
              <w:t>$50</w:t>
            </w:r>
          </w:p>
        </w:tc>
      </w:tr>
      <w:tr w:rsidR="00926A09" w14:paraId="35B6F6F8" w14:textId="77777777" w:rsidTr="0092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07789B8" w14:textId="77777777" w:rsidR="00926A09" w:rsidRDefault="00000000">
            <w:r>
              <w:t>Intel Optane</w:t>
            </w:r>
          </w:p>
        </w:tc>
        <w:tc>
          <w:tcPr>
            <w:tcW w:w="1440" w:type="dxa"/>
          </w:tcPr>
          <w:p w14:paraId="64EB4F5A" w14:textId="77777777" w:rsidR="00926A09" w:rsidRDefault="00000000">
            <w:pPr>
              <w:cnfStyle w:val="000000100000" w:firstRow="0" w:lastRow="0" w:firstColumn="0" w:lastColumn="0" w:oddVBand="0" w:evenVBand="0" w:oddHBand="1" w:evenHBand="0" w:firstRowFirstColumn="0" w:firstRowLastColumn="0" w:lastRowFirstColumn="0" w:lastRowLastColumn="0"/>
            </w:pPr>
            <w:r>
              <w:t>512GB</w:t>
            </w:r>
          </w:p>
        </w:tc>
        <w:tc>
          <w:tcPr>
            <w:tcW w:w="1440" w:type="dxa"/>
          </w:tcPr>
          <w:p w14:paraId="32502509" w14:textId="77777777" w:rsidR="00926A09" w:rsidRDefault="00000000">
            <w:pPr>
              <w:cnfStyle w:val="000000100000" w:firstRow="0" w:lastRow="0" w:firstColumn="0" w:lastColumn="0" w:oddVBand="0" w:evenVBand="0" w:oddHBand="1" w:evenHBand="0" w:firstRowFirstColumn="0" w:firstRowLastColumn="0" w:lastRowFirstColumn="0" w:lastRowLastColumn="0"/>
            </w:pPr>
            <w:r>
              <w:t>8GB/s</w:t>
            </w:r>
          </w:p>
        </w:tc>
        <w:tc>
          <w:tcPr>
            <w:tcW w:w="1440" w:type="dxa"/>
          </w:tcPr>
          <w:p w14:paraId="47A98EFB" w14:textId="77777777" w:rsidR="00926A09" w:rsidRDefault="00000000">
            <w:pPr>
              <w:cnfStyle w:val="000000100000" w:firstRow="0" w:lastRow="0" w:firstColumn="0" w:lastColumn="0" w:oddVBand="0" w:evenVBand="0" w:oddHBand="1" w:evenHBand="0" w:firstRowFirstColumn="0" w:firstRowLastColumn="0" w:lastRowFirstColumn="0" w:lastRowLastColumn="0"/>
            </w:pPr>
            <w:r>
              <w:t>300ns</w:t>
            </w:r>
          </w:p>
        </w:tc>
        <w:tc>
          <w:tcPr>
            <w:tcW w:w="1440" w:type="dxa"/>
          </w:tcPr>
          <w:p w14:paraId="4EDEFC50" w14:textId="77777777" w:rsidR="00926A09" w:rsidRDefault="00000000">
            <w:pPr>
              <w:cnfStyle w:val="000000100000" w:firstRow="0" w:lastRow="0" w:firstColumn="0" w:lastColumn="0" w:oddVBand="0" w:evenVBand="0" w:oddHBand="1" w:evenHBand="0" w:firstRowFirstColumn="0" w:firstRowLastColumn="0" w:lastRowFirstColumn="0" w:lastRowLastColumn="0"/>
            </w:pPr>
            <w:r>
              <w:t>0.2W</w:t>
            </w:r>
          </w:p>
        </w:tc>
        <w:tc>
          <w:tcPr>
            <w:tcW w:w="1440" w:type="dxa"/>
          </w:tcPr>
          <w:p w14:paraId="5B826DB1" w14:textId="77777777" w:rsidR="00926A09" w:rsidRDefault="00000000">
            <w:pPr>
              <w:cnfStyle w:val="000000100000" w:firstRow="0" w:lastRow="0" w:firstColumn="0" w:lastColumn="0" w:oddVBand="0" w:evenVBand="0" w:oddHBand="1" w:evenHBand="0" w:firstRowFirstColumn="0" w:firstRowLastColumn="0" w:lastRowFirstColumn="0" w:lastRowLastColumn="0"/>
            </w:pPr>
            <w:r>
              <w:t>$5</w:t>
            </w:r>
          </w:p>
        </w:tc>
      </w:tr>
      <w:tr w:rsidR="00926A09" w14:paraId="6A9DD63D" w14:textId="77777777" w:rsidTr="00926A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72D4F80" w14:textId="77777777" w:rsidR="00926A09" w:rsidRDefault="00000000">
            <w:r>
              <w:t>CXL Memory</w:t>
            </w:r>
          </w:p>
        </w:tc>
        <w:tc>
          <w:tcPr>
            <w:tcW w:w="1440" w:type="dxa"/>
          </w:tcPr>
          <w:p w14:paraId="304FBF50" w14:textId="77777777" w:rsidR="00926A09" w:rsidRDefault="00000000">
            <w:pPr>
              <w:cnfStyle w:val="000000010000" w:firstRow="0" w:lastRow="0" w:firstColumn="0" w:lastColumn="0" w:oddVBand="0" w:evenVBand="0" w:oddHBand="0" w:evenHBand="1" w:firstRowFirstColumn="0" w:firstRowLastColumn="0" w:lastRowFirstColumn="0" w:lastRowLastColumn="0"/>
            </w:pPr>
            <w:r>
              <w:t>128GB</w:t>
            </w:r>
          </w:p>
        </w:tc>
        <w:tc>
          <w:tcPr>
            <w:tcW w:w="1440" w:type="dxa"/>
          </w:tcPr>
          <w:p w14:paraId="7E6B236B" w14:textId="77777777" w:rsidR="00926A09" w:rsidRDefault="00000000">
            <w:pPr>
              <w:cnfStyle w:val="000000010000" w:firstRow="0" w:lastRow="0" w:firstColumn="0" w:lastColumn="0" w:oddVBand="0" w:evenVBand="0" w:oddHBand="0" w:evenHBand="1" w:firstRowFirstColumn="0" w:firstRowLastColumn="0" w:lastRowFirstColumn="0" w:lastRowLastColumn="0"/>
            </w:pPr>
            <w:r>
              <w:t>32GB/s</w:t>
            </w:r>
          </w:p>
        </w:tc>
        <w:tc>
          <w:tcPr>
            <w:tcW w:w="1440" w:type="dxa"/>
          </w:tcPr>
          <w:p w14:paraId="6F3ACB63" w14:textId="77777777" w:rsidR="00926A09" w:rsidRDefault="00000000">
            <w:pPr>
              <w:cnfStyle w:val="000000010000" w:firstRow="0" w:lastRow="0" w:firstColumn="0" w:lastColumn="0" w:oddVBand="0" w:evenVBand="0" w:oddHBand="0" w:evenHBand="1" w:firstRowFirstColumn="0" w:firstRowLastColumn="0" w:lastRowFirstColumn="0" w:lastRowLastColumn="0"/>
            </w:pPr>
            <w:r>
              <w:t>150ns</w:t>
            </w:r>
          </w:p>
        </w:tc>
        <w:tc>
          <w:tcPr>
            <w:tcW w:w="1440" w:type="dxa"/>
          </w:tcPr>
          <w:p w14:paraId="3D997732" w14:textId="77777777" w:rsidR="00926A09" w:rsidRDefault="00000000">
            <w:pPr>
              <w:cnfStyle w:val="000000010000" w:firstRow="0" w:lastRow="0" w:firstColumn="0" w:lastColumn="0" w:oddVBand="0" w:evenVBand="0" w:oddHBand="0" w:evenHBand="1" w:firstRowFirstColumn="0" w:firstRowLastColumn="0" w:lastRowFirstColumn="0" w:lastRowLastColumn="0"/>
            </w:pPr>
            <w:r>
              <w:t>0.5W</w:t>
            </w:r>
          </w:p>
        </w:tc>
        <w:tc>
          <w:tcPr>
            <w:tcW w:w="1440" w:type="dxa"/>
          </w:tcPr>
          <w:p w14:paraId="437E9819" w14:textId="77777777" w:rsidR="00926A09" w:rsidRDefault="00000000">
            <w:pPr>
              <w:cnfStyle w:val="000000010000" w:firstRow="0" w:lastRow="0" w:firstColumn="0" w:lastColumn="0" w:oddVBand="0" w:evenVBand="0" w:oddHBand="0" w:evenHBand="1" w:firstRowFirstColumn="0" w:firstRowLastColumn="0" w:lastRowFirstColumn="0" w:lastRowLastColumn="0"/>
            </w:pPr>
            <w:r>
              <w:t>$8</w:t>
            </w:r>
          </w:p>
        </w:tc>
      </w:tr>
      <w:tr w:rsidR="00926A09" w14:paraId="5FB41A4E" w14:textId="77777777" w:rsidTr="0092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430D639" w14:textId="77777777" w:rsidR="00926A09" w:rsidRDefault="00000000">
            <w:r>
              <w:t>LTRAM</w:t>
            </w:r>
          </w:p>
        </w:tc>
        <w:tc>
          <w:tcPr>
            <w:tcW w:w="1440" w:type="dxa"/>
          </w:tcPr>
          <w:p w14:paraId="20973069" w14:textId="77777777" w:rsidR="00926A09" w:rsidRDefault="00000000">
            <w:pPr>
              <w:cnfStyle w:val="000000100000" w:firstRow="0" w:lastRow="0" w:firstColumn="0" w:lastColumn="0" w:oddVBand="0" w:evenVBand="0" w:oddHBand="1" w:evenHBand="0" w:firstRowFirstColumn="0" w:firstRowLastColumn="0" w:lastRowFirstColumn="0" w:lastRowLastColumn="0"/>
            </w:pPr>
            <w:r>
              <w:t>32GB→960GB</w:t>
            </w:r>
          </w:p>
        </w:tc>
        <w:tc>
          <w:tcPr>
            <w:tcW w:w="1440" w:type="dxa"/>
          </w:tcPr>
          <w:p w14:paraId="6328EE9B" w14:textId="77777777" w:rsidR="00926A09" w:rsidRDefault="00000000">
            <w:pPr>
              <w:cnfStyle w:val="000000100000" w:firstRow="0" w:lastRow="0" w:firstColumn="0" w:lastColumn="0" w:oddVBand="0" w:evenVBand="0" w:oddHBand="1" w:evenHBand="0" w:firstRowFirstColumn="0" w:firstRowLastColumn="0" w:lastRowFirstColumn="0" w:lastRowLastColumn="0"/>
            </w:pPr>
            <w:r>
              <w:t>1536GB/s*</w:t>
            </w:r>
          </w:p>
        </w:tc>
        <w:tc>
          <w:tcPr>
            <w:tcW w:w="1440" w:type="dxa"/>
          </w:tcPr>
          <w:p w14:paraId="34568E92" w14:textId="77777777" w:rsidR="00926A09" w:rsidRDefault="00000000">
            <w:pPr>
              <w:cnfStyle w:val="000000100000" w:firstRow="0" w:lastRow="0" w:firstColumn="0" w:lastColumn="0" w:oddVBand="0" w:evenVBand="0" w:oddHBand="1" w:evenHBand="0" w:firstRowFirstColumn="0" w:firstRowLastColumn="0" w:lastRowFirstColumn="0" w:lastRowLastColumn="0"/>
            </w:pPr>
            <w:r>
              <w:t>10ns</w:t>
            </w:r>
          </w:p>
        </w:tc>
        <w:tc>
          <w:tcPr>
            <w:tcW w:w="1440" w:type="dxa"/>
          </w:tcPr>
          <w:p w14:paraId="77A83DD8" w14:textId="77777777" w:rsidR="00926A09" w:rsidRDefault="00000000">
            <w:pPr>
              <w:cnfStyle w:val="000000100000" w:firstRow="0" w:lastRow="0" w:firstColumn="0" w:lastColumn="0" w:oddVBand="0" w:evenVBand="0" w:oddHBand="1" w:evenHBand="0" w:firstRowFirstColumn="0" w:firstRowLastColumn="0" w:lastRowFirstColumn="0" w:lastRowLastColumn="0"/>
            </w:pPr>
            <w:r>
              <w:t>0.03W</w:t>
            </w:r>
          </w:p>
        </w:tc>
        <w:tc>
          <w:tcPr>
            <w:tcW w:w="1440" w:type="dxa"/>
          </w:tcPr>
          <w:p w14:paraId="0C597A43" w14:textId="77777777" w:rsidR="00926A09" w:rsidRDefault="00000000">
            <w:pPr>
              <w:cnfStyle w:val="000000100000" w:firstRow="0" w:lastRow="0" w:firstColumn="0" w:lastColumn="0" w:oddVBand="0" w:evenVBand="0" w:oddHBand="1" w:evenHBand="0" w:firstRowFirstColumn="0" w:firstRowLastColumn="0" w:lastRowFirstColumn="0" w:lastRowLastColumn="0"/>
            </w:pPr>
            <w:r>
              <w:t>$15**</w:t>
            </w:r>
          </w:p>
        </w:tc>
      </w:tr>
    </w:tbl>
    <w:p w14:paraId="1B62047F" w14:textId="77777777" w:rsidR="00926A09" w:rsidRDefault="00000000">
      <w:r>
        <w:br/>
        <w:t>* Effective bandwidth with compression</w:t>
      </w:r>
    </w:p>
    <w:p w14:paraId="040BAF13" w14:textId="283EB363" w:rsidR="00926A09" w:rsidRDefault="00000000">
      <w:r>
        <w:t>** Higher cost per physical GB, but 30x lower per effective GB</w:t>
      </w:r>
    </w:p>
    <w:p w14:paraId="4F4816FC" w14:textId="77777777" w:rsidR="00926A09" w:rsidRDefault="00000000">
      <w:pPr>
        <w:pStyle w:val="Heading1"/>
      </w:pPr>
      <w:r>
        <w:t>15. Conclusion</w:t>
      </w:r>
    </w:p>
    <w:p w14:paraId="1BA6AC66" w14:textId="77777777" w:rsidR="00926A09" w:rsidRDefault="00000000">
      <w:r>
        <w:t>LTRAM represents a fundamental reimagining of computer memory architecture. By storing semantic information rather than raw bytes, we achieve a 30x improvement in effective capacity while maintaining superior performance. This breakthrough enables:</w:t>
      </w:r>
      <w:r>
        <w:br/>
      </w:r>
    </w:p>
    <w:p w14:paraId="64307947" w14:textId="77777777" w:rsidR="00926A09" w:rsidRDefault="00000000">
      <w:pPr>
        <w:pStyle w:val="ListBullet"/>
      </w:pPr>
      <w:r>
        <w:t>• Consumer devices with datacenter capabilities</w:t>
      </w:r>
    </w:p>
    <w:p w14:paraId="32A989C9" w14:textId="77777777" w:rsidR="00926A09" w:rsidRDefault="00000000">
      <w:pPr>
        <w:pStyle w:val="ListBullet"/>
      </w:pPr>
      <w:r>
        <w:t>• AI models that previously required clusters running on laptops</w:t>
      </w:r>
    </w:p>
    <w:p w14:paraId="2D17BA90" w14:textId="77777777" w:rsidR="00926A09" w:rsidRDefault="00000000">
      <w:pPr>
        <w:pStyle w:val="ListBullet"/>
      </w:pPr>
      <w:r>
        <w:t>• Databases holding trillions of records in memory</w:t>
      </w:r>
    </w:p>
    <w:p w14:paraId="025CF84A" w14:textId="77777777" w:rsidR="00926A09" w:rsidRDefault="00000000">
      <w:pPr>
        <w:pStyle w:val="ListBullet"/>
      </w:pPr>
      <w:r>
        <w:t>• Energy consumption reduced by 95% per GB</w:t>
      </w:r>
    </w:p>
    <w:p w14:paraId="43ADD76B" w14:textId="77777777" w:rsidR="00926A09" w:rsidRDefault="00000000">
      <w:pPr>
        <w:pStyle w:val="ListBullet"/>
      </w:pPr>
      <w:r>
        <w:lastRenderedPageBreak/>
        <w:t>• The end of the memory wall that has limited computing for decades</w:t>
      </w:r>
    </w:p>
    <w:p w14:paraId="7F2E07F9" w14:textId="77777777" w:rsidR="00926A09" w:rsidRDefault="00000000">
      <w:r>
        <w:br/>
        <w:t>LTRAM is not an incremental improvement—it's a paradigm shift that will redefine computing architecture for the next generation. With LTRAM, memory is no longer a bottleneck but an accelerator for innovation.</w:t>
      </w:r>
    </w:p>
    <w:p w14:paraId="23F4E614" w14:textId="77777777" w:rsidR="00926A09" w:rsidRDefault="00000000">
      <w:pPr>
        <w:pStyle w:val="Heading2"/>
      </w:pPr>
      <w:r>
        <w:t>Next Steps</w:t>
      </w:r>
    </w:p>
    <w:p w14:paraId="052B423E" w14:textId="77777777" w:rsidR="00926A09" w:rsidRDefault="00000000">
      <w:pPr>
        <w:pStyle w:val="ListBullet"/>
      </w:pPr>
      <w:r>
        <w:t>• Finalize LTRAM architecture specification</w:t>
      </w:r>
    </w:p>
    <w:p w14:paraId="6799081B" w14:textId="77777777" w:rsidR="00926A09" w:rsidRDefault="00000000">
      <w:pPr>
        <w:pStyle w:val="ListBullet"/>
      </w:pPr>
      <w:r>
        <w:t>• File comprehensive patent portfolio</w:t>
      </w:r>
    </w:p>
    <w:p w14:paraId="74D8EDDD" w14:textId="77777777" w:rsidR="00926A09" w:rsidRDefault="00000000">
      <w:pPr>
        <w:pStyle w:val="ListBullet"/>
      </w:pPr>
      <w:r>
        <w:t>• Build partnerships with memory manufacturers</w:t>
      </w:r>
    </w:p>
    <w:p w14:paraId="412A335E" w14:textId="77777777" w:rsidR="00926A09" w:rsidRDefault="00000000">
      <w:pPr>
        <w:pStyle w:val="ListBullet"/>
      </w:pPr>
      <w:r>
        <w:t>• Develop FPGA proof of concept</w:t>
      </w:r>
    </w:p>
    <w:p w14:paraId="0B016F33" w14:textId="77777777" w:rsidR="00926A09" w:rsidRDefault="00000000">
      <w:pPr>
        <w:pStyle w:val="ListBullet"/>
      </w:pPr>
      <w:r>
        <w:t>• Engage with CPU vendors for integration</w:t>
      </w:r>
    </w:p>
    <w:p w14:paraId="79FBBDE3" w14:textId="58EE5DD6" w:rsidR="00926A09" w:rsidRDefault="00000000" w:rsidP="00996498">
      <w:pPr>
        <w:pStyle w:val="ListBullet"/>
      </w:pPr>
      <w:r>
        <w:t>• Create developer SDK and emulator</w:t>
      </w:r>
    </w:p>
    <w:p w14:paraId="49B0A174" w14:textId="77777777" w:rsidR="00926A09" w:rsidRDefault="00000000">
      <w:pPr>
        <w:pStyle w:val="Heading1"/>
      </w:pPr>
      <w:r>
        <w:t>Appendix A: LTRAM Instruction Set Extensions</w:t>
      </w:r>
    </w:p>
    <w:p w14:paraId="182EBFE0" w14:textId="77777777" w:rsidR="00926A09" w:rsidRDefault="00000000">
      <w:r>
        <w:rPr>
          <w:rFonts w:ascii="Courier New" w:hAnsi="Courier New"/>
          <w:sz w:val="18"/>
        </w:rPr>
        <w:br/>
        <w:t>LTRAM-ISA x86 Extensions:</w:t>
      </w:r>
      <w:r>
        <w:rPr>
          <w:rFonts w:ascii="Courier New" w:hAnsi="Courier New"/>
          <w:sz w:val="18"/>
        </w:rPr>
        <w:br/>
      </w:r>
      <w:r>
        <w:rPr>
          <w:rFonts w:ascii="Courier New" w:hAnsi="Courier New"/>
          <w:sz w:val="18"/>
        </w:rPr>
        <w:br/>
        <w:t>; Semantic load/store</w:t>
      </w:r>
      <w:r>
        <w:rPr>
          <w:rFonts w:ascii="Courier New" w:hAnsi="Courier New"/>
          <w:sz w:val="18"/>
        </w:rPr>
        <w:br/>
        <w:t>SLOAD  reg, [mem]     ; Load with decompression</w:t>
      </w:r>
      <w:r>
        <w:rPr>
          <w:rFonts w:ascii="Courier New" w:hAnsi="Courier New"/>
          <w:sz w:val="18"/>
        </w:rPr>
        <w:br/>
        <w:t>SSTORE [mem], reg     ; Store with compression</w:t>
      </w:r>
      <w:r>
        <w:rPr>
          <w:rFonts w:ascii="Courier New" w:hAnsi="Courier New"/>
          <w:sz w:val="18"/>
        </w:rPr>
        <w:br/>
      </w:r>
      <w:r>
        <w:rPr>
          <w:rFonts w:ascii="Courier New" w:hAnsi="Courier New"/>
          <w:sz w:val="18"/>
        </w:rPr>
        <w:br/>
        <w:t>; Semantic operations</w:t>
      </w:r>
      <w:r>
        <w:rPr>
          <w:rFonts w:ascii="Courier New" w:hAnsi="Courier New"/>
          <w:sz w:val="18"/>
        </w:rPr>
        <w:br/>
        <w:t>SCMP   reg1, reg2     ; Semantic comparison</w:t>
      </w:r>
      <w:r>
        <w:rPr>
          <w:rFonts w:ascii="Courier New" w:hAnsi="Courier New"/>
          <w:sz w:val="18"/>
        </w:rPr>
        <w:br/>
        <w:t>SHASH  reg, [mem], len; Semantic hash generation</w:t>
      </w:r>
      <w:r>
        <w:rPr>
          <w:rFonts w:ascii="Courier New" w:hAnsi="Courier New"/>
          <w:sz w:val="18"/>
        </w:rPr>
        <w:br/>
        <w:t>SDUP   [dst], [src]   ; Semantic deduplication</w:t>
      </w:r>
      <w:r>
        <w:rPr>
          <w:rFonts w:ascii="Courier New" w:hAnsi="Courier New"/>
          <w:sz w:val="18"/>
        </w:rPr>
        <w:br/>
      </w:r>
      <w:r>
        <w:rPr>
          <w:rFonts w:ascii="Courier New" w:hAnsi="Courier New"/>
          <w:sz w:val="18"/>
        </w:rPr>
        <w:br/>
        <w:t>; Prefetch hints</w:t>
      </w:r>
      <w:r>
        <w:rPr>
          <w:rFonts w:ascii="Courier New" w:hAnsi="Courier New"/>
          <w:sz w:val="18"/>
        </w:rPr>
        <w:br/>
        <w:t>SPREFETCH [mem], hint ; Semantic prefetch</w:t>
      </w:r>
      <w:r>
        <w:rPr>
          <w:rFonts w:ascii="Courier New" w:hAnsi="Courier New"/>
          <w:sz w:val="18"/>
        </w:rPr>
        <w:br/>
        <w:t>SPREDICT  reg, pattern; Pattern-based prefetch</w:t>
      </w:r>
      <w:r>
        <w:rPr>
          <w:rFonts w:ascii="Courier New" w:hAnsi="Courier New"/>
          <w:sz w:val="18"/>
        </w:rPr>
        <w:br/>
      </w:r>
      <w:r>
        <w:rPr>
          <w:rFonts w:ascii="Courier New" w:hAnsi="Courier New"/>
          <w:sz w:val="18"/>
        </w:rPr>
        <w:br/>
        <w:t>; Compression control</w:t>
      </w:r>
      <w:r>
        <w:rPr>
          <w:rFonts w:ascii="Courier New" w:hAnsi="Courier New"/>
          <w:sz w:val="18"/>
        </w:rPr>
        <w:br/>
        <w:t>SCOMPRESS   [mem], level</w:t>
      </w:r>
      <w:r>
        <w:rPr>
          <w:rFonts w:ascii="Courier New" w:hAnsi="Courier New"/>
          <w:sz w:val="18"/>
        </w:rPr>
        <w:br/>
        <w:t>SDECOMPRESS [mem]</w:t>
      </w:r>
      <w:r>
        <w:rPr>
          <w:rFonts w:ascii="Courier New" w:hAnsi="Courier New"/>
          <w:sz w:val="18"/>
        </w:rPr>
        <w:br/>
        <w:t>SGETSTAT    reg, [mem] ; Get compression stats</w:t>
      </w:r>
      <w:r>
        <w:rPr>
          <w:rFonts w:ascii="Courier New" w:hAnsi="Courier New"/>
          <w:sz w:val="18"/>
        </w:rPr>
        <w:br/>
      </w:r>
      <w:r>
        <w:rPr>
          <w:rFonts w:ascii="Courier New" w:hAnsi="Courier New"/>
          <w:sz w:val="18"/>
        </w:rPr>
        <w:br/>
        <w:t>; Cache management</w:t>
      </w:r>
      <w:r>
        <w:rPr>
          <w:rFonts w:ascii="Courier New" w:hAnsi="Courier New"/>
          <w:sz w:val="18"/>
        </w:rPr>
        <w:br/>
        <w:t>SPINVAL [mem]         ; Invalidate semantic cache</w:t>
      </w:r>
      <w:r>
        <w:rPr>
          <w:rFonts w:ascii="Courier New" w:hAnsi="Courier New"/>
          <w:sz w:val="18"/>
        </w:rPr>
        <w:br/>
        <w:t>SFLUSH              ; Flush token cache</w:t>
      </w:r>
      <w:r>
        <w:rPr>
          <w:rFonts w:ascii="Courier New" w:hAnsi="Courier New"/>
          <w:sz w:val="18"/>
        </w:rPr>
        <w:br/>
      </w:r>
    </w:p>
    <w:p w14:paraId="5483BAF5" w14:textId="77777777" w:rsidR="00926A09" w:rsidRDefault="00000000">
      <w:pPr>
        <w:pStyle w:val="Heading1"/>
      </w:pPr>
      <w:r>
        <w:t>Appendix B: Memory Bandwidth Calculations</w:t>
      </w:r>
    </w:p>
    <w:p w14:paraId="5CA826E3" w14:textId="4B92B6C1" w:rsidR="00926A09" w:rsidRDefault="00000000">
      <w:r>
        <w:rPr>
          <w:rFonts w:ascii="Courier New" w:hAnsi="Courier New"/>
          <w:sz w:val="18"/>
        </w:rPr>
        <w:br/>
        <w:t>Effective Bandwidth Calculation:</w:t>
      </w:r>
      <w:r>
        <w:rPr>
          <w:rFonts w:ascii="Courier New" w:hAnsi="Courier New"/>
          <w:sz w:val="18"/>
        </w:rPr>
        <w:br/>
      </w:r>
      <w:r>
        <w:rPr>
          <w:rFonts w:ascii="Courier New" w:hAnsi="Courier New"/>
          <w:sz w:val="18"/>
        </w:rPr>
        <w:br/>
        <w:t>Physical Interface:</w:t>
      </w:r>
      <w:r>
        <w:rPr>
          <w:rFonts w:ascii="Courier New" w:hAnsi="Courier New"/>
          <w:sz w:val="18"/>
        </w:rPr>
        <w:br/>
        <w:t>- DDR5-6400: 51.2 GB/s per channel</w:t>
      </w:r>
      <w:r>
        <w:rPr>
          <w:rFonts w:ascii="Courier New" w:hAnsi="Courier New"/>
          <w:sz w:val="18"/>
        </w:rPr>
        <w:br/>
      </w:r>
      <w:r>
        <w:rPr>
          <w:rFonts w:ascii="Courier New" w:hAnsi="Courier New"/>
          <w:sz w:val="18"/>
        </w:rPr>
        <w:lastRenderedPageBreak/>
        <w:t>- 2 channels: 102.4 GB/s raw bandwidth</w:t>
      </w:r>
      <w:r>
        <w:rPr>
          <w:rFonts w:ascii="Courier New" w:hAnsi="Courier New"/>
          <w:sz w:val="18"/>
        </w:rPr>
        <w:br/>
      </w:r>
      <w:r>
        <w:rPr>
          <w:rFonts w:ascii="Courier New" w:hAnsi="Courier New"/>
          <w:sz w:val="18"/>
        </w:rPr>
        <w:br/>
        <w:t>With LTRAM Compression:</w:t>
      </w:r>
      <w:r>
        <w:rPr>
          <w:rFonts w:ascii="Courier New" w:hAnsi="Courier New"/>
          <w:sz w:val="18"/>
        </w:rPr>
        <w:br/>
        <w:t>- Average compression: 30x</w:t>
      </w:r>
      <w:r>
        <w:rPr>
          <w:rFonts w:ascii="Courier New" w:hAnsi="Courier New"/>
          <w:sz w:val="18"/>
        </w:rPr>
        <w:br/>
        <w:t>- Effective read: 102.4 × 30 = 3,072 GB/s</w:t>
      </w:r>
      <w:r>
        <w:rPr>
          <w:rFonts w:ascii="Courier New" w:hAnsi="Courier New"/>
          <w:sz w:val="18"/>
        </w:rPr>
        <w:br/>
        <w:t>- Decompression overhead: 50%</w:t>
      </w:r>
      <w:r>
        <w:rPr>
          <w:rFonts w:ascii="Courier New" w:hAnsi="Courier New"/>
          <w:sz w:val="18"/>
        </w:rPr>
        <w:br/>
        <w:t>- Net effective: 1,536 GB/s</w:t>
      </w:r>
      <w:r>
        <w:rPr>
          <w:rFonts w:ascii="Courier New" w:hAnsi="Courier New"/>
          <w:sz w:val="18"/>
        </w:rPr>
        <w:br/>
      </w:r>
      <w:r>
        <w:rPr>
          <w:rFonts w:ascii="Courier New" w:hAnsi="Courier New"/>
          <w:sz w:val="18"/>
        </w:rPr>
        <w:br/>
        <w:t>Comparison to GPU Memory:</w:t>
      </w:r>
      <w:r>
        <w:rPr>
          <w:rFonts w:ascii="Courier New" w:hAnsi="Courier New"/>
          <w:sz w:val="18"/>
        </w:rPr>
        <w:br/>
        <w:t>- NVIDIA H100 HBM3: 3,350 GB/s</w:t>
      </w:r>
      <w:r>
        <w:rPr>
          <w:rFonts w:ascii="Courier New" w:hAnsi="Courier New"/>
          <w:sz w:val="18"/>
        </w:rPr>
        <w:br/>
        <w:t>- LTRAM (4 channels): 3,072 GB/s effective</w:t>
      </w:r>
      <w:r>
        <w:rPr>
          <w:rFonts w:ascii="Courier New" w:hAnsi="Courier New"/>
          <w:sz w:val="18"/>
        </w:rPr>
        <w:br/>
        <w:t>- At 1/10th the power consumption</w:t>
      </w:r>
    </w:p>
    <w:sectPr w:rsidR="00926A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0526012">
    <w:abstractNumId w:val="8"/>
  </w:num>
  <w:num w:numId="2" w16cid:durableId="1084036269">
    <w:abstractNumId w:val="6"/>
  </w:num>
  <w:num w:numId="3" w16cid:durableId="747070039">
    <w:abstractNumId w:val="5"/>
  </w:num>
  <w:num w:numId="4" w16cid:durableId="1658847819">
    <w:abstractNumId w:val="4"/>
  </w:num>
  <w:num w:numId="5" w16cid:durableId="1878471572">
    <w:abstractNumId w:val="7"/>
  </w:num>
  <w:num w:numId="6" w16cid:durableId="1394700794">
    <w:abstractNumId w:val="3"/>
  </w:num>
  <w:num w:numId="7" w16cid:durableId="1524127016">
    <w:abstractNumId w:val="2"/>
  </w:num>
  <w:num w:numId="8" w16cid:durableId="1013917110">
    <w:abstractNumId w:val="1"/>
  </w:num>
  <w:num w:numId="9" w16cid:durableId="1401949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28D8"/>
    <w:rsid w:val="00926A09"/>
    <w:rsid w:val="0099649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8B16F7"/>
  <w14:defaultImageDpi w14:val="300"/>
  <w15:docId w15:val="{D647B687-F5A3-4F91-9BEC-A1CBDB130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2772</Words>
  <Characters>15804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Bradley</cp:lastModifiedBy>
  <cp:revision>3</cp:revision>
  <dcterms:created xsi:type="dcterms:W3CDTF">2013-12-23T23:15:00Z</dcterms:created>
  <dcterms:modified xsi:type="dcterms:W3CDTF">2025-11-03T02:59:00Z</dcterms:modified>
  <cp:category/>
</cp:coreProperties>
</file>